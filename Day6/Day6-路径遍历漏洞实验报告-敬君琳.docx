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6"/>
        </w:rPr>
        <w:t>大二实训Day6：路径遍历漏洞实验报告</w:t>
      </w:r>
    </w:p>
    <w:p>
      <w:pPr>
        <w:jc w:val="center"/>
      </w:pPr>
      <w:r>
        <w:rPr>
          <w:rFonts w:ascii="Times New Roman" w:hAnsi="Times New Roman" w:eastAsia="宋体"/>
          <w:sz w:val="21"/>
        </w:rPr>
        <w:t>姓名：敬君琳    学院：网络空间安全学院    专业：网络空间安全    学号：2024141530063</w:t>
        <w:br/>
        <w:t>实验日期：2026年7月23日    指导老师：陈腾    实验名称：路径遍历漏洞分析与利用</w:t>
      </w:r>
    </w:p>
    <w:p/>
    <w:p>
      <w:pPr>
        <w:pStyle w:val="Heading2"/>
      </w:pPr>
      <w:r>
        <w:rPr>
          <w:rFonts w:ascii="Times New Roman" w:hAnsi="Times New Roman" w:eastAsia="黑体"/>
        </w:rPr>
        <w:t>一、实验目的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1. 了解路径遍历漏洞（Path Traversal，又称目录遍历漏洞）的基本概念和原理。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2. 掌握通过修改URL参数中的文件名来实现任意文件读取的攻击方法。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3. 理解在使用 os.path.join 拼接路径时，如果不对用户输入进行校验，攻击者可以通过 ../ 等方式穿越到上级目录。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4. 通过实际编写存在漏洞的代码和攻击演示，加深对路径遍历漏洞危害的认识。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5. 学习路径遍历漏洞的防御措施，包括输入校验、路径规范化和白名单机制。</w:t>
      </w:r>
    </w:p>
    <w:p>
      <w:pPr>
        <w:pStyle w:val="Heading2"/>
      </w:pPr>
      <w:r>
        <w:rPr>
          <w:rFonts w:ascii="Times New Roman" w:hAnsi="Times New Roman" w:eastAsia="黑体"/>
        </w:rPr>
        <w:t>二、实验环境</w:t>
      </w:r>
    </w:p>
    <w:p>
      <w:pPr>
        <w:ind w:left="567"/>
      </w:pPr>
      <w:r>
        <w:rPr>
          <w:rFonts w:ascii="Times New Roman" w:hAnsi="Times New Roman" w:eastAsia="宋体"/>
          <w:sz w:val="24"/>
        </w:rPr>
        <w:t>操作系统：Windows 11 Pro</w:t>
      </w:r>
    </w:p>
    <w:p>
      <w:pPr>
        <w:ind w:left="567"/>
      </w:pPr>
      <w:r>
        <w:rPr>
          <w:rFonts w:ascii="Times New Roman" w:hAnsi="Times New Roman" w:eastAsia="宋体"/>
          <w:sz w:val="24"/>
        </w:rPr>
        <w:t>开发语言：Python 3.x + Flask 框架</w:t>
      </w:r>
    </w:p>
    <w:p>
      <w:pPr>
        <w:ind w:left="567"/>
      </w:pPr>
      <w:r>
        <w:rPr>
          <w:rFonts w:ascii="Times New Roman" w:hAnsi="Times New Roman" w:eastAsia="宋体"/>
          <w:sz w:val="24"/>
        </w:rPr>
        <w:t>数据库：SQLite 3</w:t>
      </w:r>
    </w:p>
    <w:p>
      <w:pPr>
        <w:ind w:left="567"/>
      </w:pPr>
      <w:r>
        <w:rPr>
          <w:rFonts w:ascii="Times New Roman" w:hAnsi="Times New Roman" w:eastAsia="宋体"/>
          <w:sz w:val="24"/>
        </w:rPr>
        <w:t>开发工具：Visual Studio Code</w:t>
      </w:r>
    </w:p>
    <w:p>
      <w:pPr>
        <w:ind w:left="567"/>
      </w:pPr>
      <w:r>
        <w:rPr>
          <w:rFonts w:ascii="Times New Roman" w:hAnsi="Times New Roman" w:eastAsia="宋体"/>
          <w:sz w:val="24"/>
        </w:rPr>
        <w:t>测试工具：Burp Suite Professional / Community</w:t>
      </w:r>
    </w:p>
    <w:p>
      <w:pPr>
        <w:ind w:left="567"/>
      </w:pPr>
      <w:r>
        <w:rPr>
          <w:rFonts w:ascii="Times New Roman" w:hAnsi="Times New Roman" w:eastAsia="宋体"/>
          <w:sz w:val="24"/>
        </w:rPr>
        <w:t>浏览器：Google Chrome</w:t>
      </w:r>
    </w:p>
    <w:p>
      <w:pPr>
        <w:ind w:left="567"/>
      </w:pPr>
      <w:r>
        <w:rPr>
          <w:rFonts w:ascii="Times New Roman" w:hAnsi="Times New Roman" w:eastAsia="宋体"/>
          <w:sz w:val="24"/>
        </w:rPr>
        <w:t>端口：5000（Flask 本地服务）</w:t>
      </w:r>
    </w:p>
    <w:p>
      <w:pPr>
        <w:pStyle w:val="Heading2"/>
      </w:pPr>
      <w:r>
        <w:rPr>
          <w:rFonts w:ascii="Times New Roman" w:hAnsi="Times New Roman" w:eastAsia="黑体"/>
        </w:rPr>
        <w:t>三、实验原理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路径遍历漏洞（Path Traversal），也称为目录遍历（Directory Traversal），是指 Web 应用程序在构建文件路径时，将用户输入直接拼接到路径中，而没有对输入内容进行充分的过滤和校验，导致攻击者可以通过构造特殊的字符序列（如 ../）来访问应用程序预期目录之外的文件。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路径遍历漏洞的产生通常与以下代码模式有关：使用用户输入直接拼接文件路径（如 os.path.join(base_dir, user_input)）；没有过滤 ../、..\ 等路径遍历字符；没有使用 os.path.abspath 或 os.path.realpath 对路径进行规范化；没有将访问范围限制在指定的目录内。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在 Python 中，os.path.join 函数的一个特殊行为是：如果第二个参数以 / 或盘符开头，它会忽略第一个参数，直接返回第二个参数的绝对路径。此外，当用户输入包含 ../ 序列时，os.path.join 不会自动消除这些序列，而是保留在拼接后的路径中。这意味着攻击者可以通过 ../../../etc/passwd 等方式访问系统上的任意文件。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本次实验在一套 Flask 用户管理系统上进行。系统新增了 /page 路由，使用 os.path.join("pages", name) 拼接用户输入的页面名称来加载 HTML 文件。由于没有对 name 参数做路径校验或过滤，攻击者可以构造恶意的 name 值来读取服务器上的任意文件。</w:t>
      </w:r>
    </w:p>
    <w:p>
      <w:pPr>
        <w:pStyle w:val="Heading2"/>
      </w:pPr>
      <w:r>
        <w:rPr>
          <w:rFonts w:ascii="Times New Roman" w:hAnsi="Times New Roman" w:eastAsia="黑体"/>
        </w:rPr>
        <w:t>四、实验内容与步骤</w:t>
      </w:r>
    </w:p>
    <w:p>
      <w:pPr>
        <w:pStyle w:val="Heading3"/>
      </w:pPr>
      <w:r>
        <w:rPr>
          <w:rFonts w:ascii="Times New Roman" w:hAnsi="Times New Roman" w:eastAsia="黑体"/>
        </w:rPr>
        <w:t>4.1 新增动态页面加载功能（/page 路由）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步骤1：在 app.py 中新增 /page 路由，支持 GET 请求。该路由从 URL 参数获取页面名称（如 /page?name=help），使用 os.path.join(PAGES_FOLDER, name) 拼接文件路径。如果文件存在则读取内容并通过 render_template 传递到首页的 page_content 变量中显示。如果文件不存在，则尝试在名称后添加 .html 后缀再查找一次；如果仍然找不到则显示"页面不存在"。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步骤2：创建 pages/ 目录，在目录中新建 help.html 文件。该文件是一个完整的帮助中心页面，包含系统简介、账号注册与登录、个人信息查看、用户搜索、文件上传、账户充值、注意事项和技术架构等使用指南内容。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步骤3：修改 templates/base.html 导航栏，在导航菜单中添加"帮助中心"链接（/page?name=help），登录和未登录状态下均可访问。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步骤4：修改 templates/index.html 首页模板，在已登录状态的快捷操作区域添加"帮助中心"按钮入口；在未登录状态的欢迎页面也添加"帮助中心"入口；在页面底部添加 page_content 显示区域，当该变量存在时，使用 {{ page_content | safe }} 渲染动态加载的页面内容。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步骤5：修改 static/css/style.css，新增 .page-content-card 样式，为动态页面内容区域添加左侧彩色边框以区分于其他卡片。</w:t>
      </w:r>
    </w:p>
    <w:p>
      <w:r>
        <w:rPr>
          <w:rFonts w:ascii="Times New Roman" w:hAnsi="Times New Roman" w:eastAsia="宋体"/>
          <w:b/>
          <w:sz w:val="24"/>
        </w:rPr>
        <w:t>关键代码（/page 路由）：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@app.route("/page")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def page():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name = request.args.get("name", "")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filepath = os.path.join(PAGES_FOLDER, name)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if os.path.isfile(filepath):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  with open(filepath, "r", encoding="utf-8") as f: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      content = f.read()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  return render_template("index.html", user=user_info, page_content=content)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html_filepath = os.path.join(PAGES_FOLDER, name + ".html")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if os.path.isfile(html_filepath):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  with open(html_filepath, "r", encoding="utf-8") as f: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      content = f.read()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  return render_template("index.html", user=user_info, page_content=content)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return render_template("index.html", user=user_info, page_content="&lt;p&gt;页面不存在&lt;/p&gt;")</w:t>
      </w:r>
    </w:p>
    <w:p>
      <w:pPr>
        <w:pStyle w:val="Heading3"/>
      </w:pPr>
      <w:r>
        <w:rPr>
          <w:rFonts w:ascii="Times New Roman" w:hAnsi="Times New Roman" w:eastAsia="黑体"/>
        </w:rPr>
        <w:t>4.2 正常功能测试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启动 Flask 应用后，访问以下 URL 测试正常功能：</w:t>
      </w:r>
    </w:p>
    <w:p>
      <w:pPr>
        <w:ind w:left="567"/>
      </w:pPr>
      <w:r>
        <w:rPr>
          <w:rFonts w:ascii="Times New Roman" w:hAnsi="Times New Roman" w:eastAsia="宋体"/>
          <w:sz w:val="24"/>
        </w:rPr>
        <w:t>访问 http://localhost:5000/page?name=help：页面成功加载了 pages/help.html 的内容，显示帮助中心页面。</w:t>
      </w:r>
    </w:p>
    <w:p>
      <w:pPr>
        <w:ind w:left="567"/>
      </w:pPr>
      <w:r>
        <w:rPr>
          <w:rFonts w:ascii="Times New Roman" w:hAnsi="Times New Roman" w:eastAsia="宋体"/>
          <w:sz w:val="24"/>
        </w:rPr>
        <w:t>访问 http://localhost:5000/page?name=help.html：由于文件精确存在，直接读取成功。</w:t>
      </w:r>
    </w:p>
    <w:p>
      <w:pPr>
        <w:ind w:left="567"/>
      </w:pPr>
      <w:r>
        <w:rPr>
          <w:rFonts w:ascii="Times New Roman" w:hAnsi="Times New Roman" w:eastAsia="宋体"/>
          <w:sz w:val="24"/>
        </w:rPr>
        <w:t>访问 http://localhost:5000/page?name=nonexistent：显示"页面不存在"。</w:t>
      </w:r>
    </w:p>
    <w:p>
      <w:pPr>
        <w:pStyle w:val="Heading3"/>
      </w:pPr>
      <w:r>
        <w:rPr>
          <w:rFonts w:ascii="Times New Roman" w:hAnsi="Times New Roman" w:eastAsia="黑体"/>
        </w:rPr>
        <w:t>4.3 路径遍历漏洞验证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完成以上功能开发后，我对系统中存在的路径遍历漏洞进行了验证测试。</w:t>
      </w:r>
    </w:p>
    <w:p>
      <w:r>
        <w:rPr>
          <w:rFonts w:ascii="Times New Roman" w:hAnsi="Times New Roman" w:eastAsia="宋体"/>
          <w:b/>
          <w:sz w:val="24"/>
        </w:rPr>
        <w:t>验证一：读取上级目录文件（使用 ../）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在浏览器中访问 http://localhost:5000/page?name=../app.py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由于 os.path.join 不会过滤 ../，实际拼接路径为 pages/../app.py，即 Day6/app.py。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页面成功返回了 app.py 的完整源代码，包括数据库密码（admin123、alice2025）、密钥生成逻辑、所有路由代码等敏感信息。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这说明攻击者可以通过路径遍历读取 Web 应用程序的源代码，从而分析出其他漏洞和敏感数据。</w:t>
      </w:r>
    </w:p>
    <w:p>
      <w:r>
        <w:rPr>
          <w:rFonts w:ascii="Times New Roman" w:hAnsi="Times New Roman" w:eastAsia="宋体"/>
          <w:b/>
          <w:sz w:val="24"/>
        </w:rPr>
        <w:t>验证二：读取数据库文件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访问 http://localhost:5000/page?name=../data/users.db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虽然数据库文件是二进制格式，浏览器中显示为乱码，但攻击者可以通过脚本或工具下载该文件。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如果攻击者成功获取了 users.db 文件，可以使用 SQLite 工具打开，查看所有用户的密码哈希、邮箱、手机等敏感信息。</w:t>
      </w:r>
    </w:p>
    <w:p>
      <w:r>
        <w:rPr>
          <w:rFonts w:ascii="Times New Roman" w:hAnsi="Times New Roman" w:eastAsia="宋体"/>
          <w:b/>
          <w:sz w:val="24"/>
        </w:rPr>
        <w:t>验证三：多层路径遍历读取系统文件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访问 http://localhost:5000/page?name=../../../../Windows/System32/drivers/etc/hosts 尝试读取系统 hosts 文件。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在 Windows 系统上，经过多层 ../ 可以突破项目目录，访问操作系统级别的文件。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这说明如果应用以较高权限运行，攻击者可能读取到操作系统的敏感配置文件。</w:t>
      </w:r>
    </w:p>
    <w:p>
      <w:r>
        <w:rPr>
          <w:rFonts w:ascii="Times New Roman" w:hAnsi="Times New Roman" w:eastAsia="宋体"/>
          <w:b/>
          <w:sz w:val="24"/>
        </w:rPr>
        <w:t>验证四：读取模板文件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访问 http://localhost:5000/page?name=../templates/base.html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成功读取了 base.html 模板文件的源代码，攻击者可以了解到系统的页面结构和 Jinja2 模板语法。</w:t>
      </w:r>
    </w:p>
    <w:p>
      <w:r>
        <w:rPr>
          <w:rFonts w:ascii="Times New Roman" w:hAnsi="Times New Roman" w:eastAsia="宋体"/>
          <w:b/>
          <w:sz w:val="24"/>
        </w:rPr>
        <w:t>验证五：Burp Suite 抓包验证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配置浏览器代理为 127.0.0.1:8080，启动 Burp Suite 拦截请求。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在浏览器中访问 http://localhost:5000/page?name=help，在 Burp Suite 的 Proxy 标签页中拦截到 GET 请求。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将请求中的 name 参数值从 help 修改为 ../app.py，然后转发请求。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响应中包含了 app.py 的完整源代码，证明了通过修改 HTTP 请求参数可以实现路径遍历攻击。</w:t>
      </w:r>
    </w:p>
    <w:p>
      <w:pPr>
        <w:pStyle w:val="Heading2"/>
      </w:pPr>
      <w:r>
        <w:rPr>
          <w:rFonts w:ascii="Times New Roman" w:hAnsi="Times New Roman" w:eastAsia="黑体"/>
        </w:rPr>
        <w:t>五、漏洞分析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用户输入直接拼接到文件路径：在 /page 路由中，name 参数直接从 URL 查询参数（request.args）中获取，然后直接传递给 os.path.join(PAGES_FOLDER, name)。代码中没有任何对 name 参数的校验逻辑，没有过滤 ../、..\ 等路径遍历字符。攻击者可以随意构造包含路径遍历序列的文件名来访问任意文件。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os.path.join 的路径覆盖特性：Python 的 os.path.join 函数有一个容易被忽略的特性——如果第二个参数以 / 或盘符（如 C:）开头，它会忽略第一个参数，直接返回第二个参数的绝对路径。这意味着如果攻击者传入 name=/etc/passwd 或 name=C:\Windows\System32\config\SAM，os.path.join("pages", "/etc/passwd") 将直接返回 /etc/passwd，完全绕过了 pages/ 目录的限制。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未使用路径规范化函数：代码中没有使用 os.path.abspath 或 os.path.realpath 对拼接后的路径进行规范化解析。如果使用了这些函数，../ 序列会被解析为实际的目录位置，然后可以与预期的基准目录进行比对来判断是否发生了路径穿越。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没有白名单机制：系统没有维护一个允许访问的页面文件名白名单。如果使用白名单机制（如只允许 help、about 等预定义的页面名称），攻击者即使传入 ../app.py，也会因为不在白名单中而被拒绝。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文件存在性检查不够严格：代码使用 os.path.isfile 检查文件是否存在，但没有检查解析后的真实路径是否仍然位于预期的 pages/ 目录下。攻击者利用路径遍历访问任意文件时，只要文件存在就会被读取并返回。</w:t>
      </w:r>
    </w:p>
    <w:p>
      <w:pPr>
        <w:pStyle w:val="Heading2"/>
      </w:pPr>
      <w:r>
        <w:rPr>
          <w:rFonts w:ascii="Times New Roman" w:hAnsi="Times New Roman" w:eastAsia="黑体"/>
        </w:rPr>
        <w:t>六、修复建议</w:t>
      </w:r>
    </w:p>
    <w:p>
      <w:r>
        <w:rPr>
          <w:rFonts w:ascii="Times New Roman" w:hAnsi="Times New Roman" w:eastAsia="宋体"/>
          <w:b/>
          <w:sz w:val="24"/>
        </w:rPr>
        <w:t>1. 使用白名单机制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维护一个允许访问的页面名称列表（如 ["help", "about", "faq"]），只允许加载白名单中的页面。这是最安全的做法，因为它从根本上杜绝了任意文件访问的可能性。</w:t>
      </w:r>
    </w:p>
    <w:p>
      <w:r>
        <w:rPr>
          <w:rFonts w:ascii="Times New Roman" w:hAnsi="Times New Roman" w:eastAsia="宋体"/>
          <w:b/>
          <w:sz w:val="24"/>
        </w:rPr>
        <w:t>2. 路径规范化与范围校验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使用 os.path.realpath 将用户输入拼接后的路径解析为真实的绝对路径，然后使用 startswith 或 commonpath 检查解析后的路径是否仍然位于预期的 pages/ 目录下。如果不在预期目录中，则拒绝访问。</w:t>
      </w:r>
    </w:p>
    <w:p>
      <w:r>
        <w:rPr>
          <w:rFonts w:ascii="Times New Roman" w:hAnsi="Times New Roman" w:eastAsia="宋体"/>
          <w:b/>
          <w:sz w:val="24"/>
        </w:rPr>
        <w:t>3. 过滤危险字符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在拼接路径之前，对用户输入进行过滤，移除或拒绝包含 ../、..\、/、\ 等路径相关字符的输入。但需要注意的是，黑名单过滤方式通常不够安全，攻击者可能通过 URL 编码（%2e%2e%2f）、双写（....//）等方式绕过。白名单机制是更好的选择。</w:t>
      </w:r>
    </w:p>
    <w:p>
      <w:r>
        <w:rPr>
          <w:rFonts w:ascii="Times New Roman" w:hAnsi="Times New Roman" w:eastAsia="宋体"/>
          <w:b/>
          <w:sz w:val="24"/>
        </w:rPr>
        <w:t>4. 使用安全的文件读取函数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如果业务场景允许，可以使用 send_from_directory 等 Flask 内置的安全函数，这些函数内部已经实现了路径遍历防护。</w:t>
      </w:r>
    </w:p>
    <w:p>
      <w:r>
        <w:rPr>
          <w:rFonts w:ascii="Times New Roman" w:hAnsi="Times New Roman" w:eastAsia="宋体"/>
          <w:b/>
          <w:sz w:val="24"/>
        </w:rPr>
        <w:t>5. 最小权限原则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运行 Web 应用的操作系统用户应该具有最小的文件访问权限。即使存在路径遍历漏洞，攻击者也只能读取 Web 应用用户有权访问的文件，无法读取系统级别的敏感文件。</w:t>
      </w:r>
    </w:p>
    <w:p>
      <w:r>
        <w:rPr>
          <w:rFonts w:ascii="Times New Roman" w:hAnsi="Times New Roman" w:eastAsia="宋体"/>
          <w:b/>
          <w:sz w:val="24"/>
        </w:rPr>
        <w:t>6. 禁用目录列表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确保 Web 服务器配置中关闭了目录列表功能，防止攻击者通过路径遍历获取目录结构信息。</w:t>
      </w:r>
    </w:p>
    <w:p>
      <w:r>
        <w:rPr>
          <w:rFonts w:ascii="Times New Roman" w:hAnsi="Times New Roman" w:eastAsia="宋体"/>
          <w:b/>
          <w:sz w:val="24"/>
        </w:rPr>
        <w:t>安全代码示例（白名单 + 路径规范化）：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ALLOWED_PAGES = {"help", "about", "faq"}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@app.route("/page")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def page():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name = request.args.get("name", "")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if name not in ALLOWED_PAGES: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  return render_template("index.html", user=user_info, page_content="&lt;p&gt;页面不存在&lt;/p&gt;")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filepath = os.path.join(PAGES_FOLDER, name + ".html")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real_path = os.path.realpath(filepath)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expected_dir = os.path.realpath(PAGES_FOLDER)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if not real_path.startswith(expected_dir + os.sep):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  return render_template("index.html", user=user_info, page_content="&lt;p&gt;页面不存在&lt;/p&gt;")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with open(real_path, "r", encoding="utf-8") as f: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  content = f.read()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return render_template("index.html", user=user_info, page_content=content)</w:t>
      </w:r>
    </w:p>
    <w:p>
      <w:pPr>
        <w:pStyle w:val="Heading2"/>
      </w:pPr>
      <w:r>
        <w:rPr>
          <w:rFonts w:ascii="Times New Roman" w:hAnsi="Times New Roman" w:eastAsia="黑体"/>
        </w:rPr>
        <w:t>七、实验总结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通过本次实验，我深入理解了路径遍历漏洞（Path Traversal）的原理和危害。在开发 Web 应用时，如果开发者为了方便而将用户输入直接拼接到文件路径中，且没有进行任何输入校验或路径范围限制，就很容易产生路径遍历漏洞。攻击者只需要在 URL 参数中加入 ../ 序列，就可以像浏览本地文件系统一样读取服务器上的任意文件。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本次实验中，我在已有的登录、注册、搜索、文件上传、个人中心和充值功能基础上，新增了动态页面加载功能。在编写代码时，我按照要求故意没有对 name 参数做任何路径校验，不使用 os.path.abspath 或 os.path.realpath 规范化路径，也不检查路径中是否包含 ../。通过这些有意留下的漏洞，我实际验证了多种路径遍历攻击场景：读取上级目录的源代码文件（../app.py）、读取数据库文件（../data/users.db）、以及多层路径遍历尝试读取系统文件。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通过这次实验，我深刻认识到以下安全开发原则：永远不要信任用户的输入，所有来自客户端的参数都可能包含恶意的路径遍历序列；使用白名单而非黑名单来限制用户可访问的资源范围；在拼接文件路径时，始终进行路径规范化和范围校验，确保最终访问的文件位于预期的目录之内；os.path.join 不是安全的——它不会阻止路径遍历攻击；安全校验必须在服务端进行，客户端的任何限制都可以被绕过。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这些经验对于今后从事 Web 安全开发和安全测试工作具有重要的指导意义。</w:t>
      </w:r>
    </w:p>
    <w:p>
      <w:pPr>
        <w:pStyle w:val="Heading2"/>
      </w:pPr>
      <w:r>
        <w:rPr>
          <w:rFonts w:ascii="Times New Roman" w:hAnsi="Times New Roman" w:eastAsia="黑体"/>
        </w:rPr>
        <w:t>八、附录</w:t>
      </w:r>
    </w:p>
    <w:p>
      <w:pPr>
        <w:pStyle w:val="Heading3"/>
      </w:pPr>
      <w:r>
        <w:rPr>
          <w:rFonts w:ascii="Times New Roman" w:hAnsi="Times New Roman" w:eastAsia="黑体"/>
        </w:rPr>
        <w:t>8.1 项目文件结构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Day6/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├── app.py                 # Flask 主程序（含 /page 路由）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├── pages/                 # 动态页面目录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 └── help.html          # 帮助中心页面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├── templates/             # Jinja2 模板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 ├── base.html          # 基础模板（导航栏含帮助中心入口）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 ├── index.html         # 首页模板（含 page_content 显示区域）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 ├── login.html         # 登录页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 ├── register.html      # 注册页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 ├── upload.html        # 文件上传页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 └── profile.html       # 个人中心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├── static/                # 静态资源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 ├── css/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 │   └── style.css      # 样式表（含 .page-content-card 样式）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 └── uploads/           # 上传文件目录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└── data/                  # 数据目录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└── users.db           # SQLite 数据库</w:t>
      </w:r>
    </w:p>
    <w:p>
      <w:pPr>
        <w:pStyle w:val="Heading3"/>
      </w:pPr>
      <w:r>
        <w:rPr>
          <w:rFonts w:ascii="Times New Roman" w:hAnsi="Times New Roman" w:eastAsia="黑体"/>
        </w:rPr>
        <w:t>8.2 漏洞利用 Payload 示例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r>
              <w:rPr>
                <w:b/>
                <w:sz w:val="20"/>
              </w:rPr>
              <w:t>攻击目标</w:t>
            </w:r>
          </w:p>
        </w:tc>
        <w:tc>
          <w:tcPr>
            <w:tcW w:type="dxa" w:w="2878"/>
          </w:tcPr>
          <w:p>
            <w:r>
              <w:rPr>
                <w:b/>
                <w:sz w:val="20"/>
              </w:rPr>
              <w:t>Payload</w:t>
            </w:r>
          </w:p>
        </w:tc>
        <w:tc>
          <w:tcPr>
            <w:tcW w:type="dxa" w:w="2878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78"/>
          </w:tcPr>
          <w:p>
            <w:r>
              <w:rPr>
                <w:sz w:val="20"/>
              </w:rPr>
              <w:t>读取应用源码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?name=../app.py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读取项目根目录的 app.py</w:t>
            </w:r>
          </w:p>
        </w:tc>
      </w:tr>
      <w:tr>
        <w:tc>
          <w:tcPr>
            <w:tcW w:type="dxa" w:w="2878"/>
          </w:tcPr>
          <w:p>
            <w:r>
              <w:rPr>
                <w:sz w:val="20"/>
              </w:rPr>
              <w:t>读取数据库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?name=../data/users.db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读取 SQLite 数据库文件</w:t>
            </w:r>
          </w:p>
        </w:tc>
      </w:tr>
      <w:tr>
        <w:tc>
          <w:tcPr>
            <w:tcW w:type="dxa" w:w="2878"/>
          </w:tcPr>
          <w:p>
            <w:r>
              <w:rPr>
                <w:sz w:val="20"/>
              </w:rPr>
              <w:t>读取模板文件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?name=../templates/base.html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读取模板源代码</w:t>
            </w:r>
          </w:p>
        </w:tc>
      </w:tr>
      <w:tr>
        <w:tc>
          <w:tcPr>
            <w:tcW w:type="dxa" w:w="2878"/>
          </w:tcPr>
          <w:p>
            <w:r>
              <w:rPr>
                <w:sz w:val="20"/>
              </w:rPr>
              <w:t>多层穿越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?name=../../../etc/passwd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Linux 系统文件读取</w:t>
            </w:r>
          </w:p>
        </w:tc>
      </w:tr>
      <w:tr>
        <w:tc>
          <w:tcPr>
            <w:tcW w:type="dxa" w:w="2878"/>
          </w:tcPr>
          <w:p>
            <w:r>
              <w:rPr>
                <w:sz w:val="20"/>
              </w:rPr>
              <w:t>绝对路径绕过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?name=/etc/passwd</w:t>
            </w:r>
          </w:p>
        </w:tc>
        <w:tc>
          <w:tcPr>
            <w:tcW w:type="dxa" w:w="2878"/>
          </w:tcPr>
          <w:p>
            <w:r>
              <w:rPr>
                <w:sz w:val="20"/>
              </w:rPr>
              <w:t>利用 os.path.join 特性绕过</w:t>
            </w:r>
          </w:p>
        </w:tc>
      </w:tr>
    </w:tbl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